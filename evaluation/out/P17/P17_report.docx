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venir" w:hAnsi="Avenir"/>
        </w:rPr>
        <w:t>Participant 17</w:t>
      </w:r>
    </w:p>
    <w:p>
      <w:r>
        <w:rPr>
          <w:rFonts w:ascii="Avenir" w:hAnsi="Avenir"/>
        </w:rPr>
        <w:t>Session 2753-1-1,  25 turns, Source: output_participantGrouped17data_full_data.json</w:t>
      </w:r>
    </w:p>
    <w:p>
      <w:pPr>
        <w:pStyle w:val="Heading1"/>
      </w:pPr>
      <w:r>
        <w:rPr>
          <w:rFonts w:ascii="Avenir" w:hAnsi="Avenir"/>
        </w:rPr>
        <w:t>Table 1 - Shortened physiological signals and new AI responses</w:t>
      </w:r>
    </w:p>
    <w:tbl>
      <w:tblPr>
        <w:tblStyle w:val="TableGrid"/>
        <w:tblW w:type="auto" w:w="0"/>
        <w:tblLayout w:type="fixed"/>
        <w:tblLook w:firstColumn="1" w:firstRow="1" w:lastColumn="0" w:lastRow="0" w:noHBand="0" w:noVBand="1" w:val="04A0"/>
      </w:tblPr>
      <w:tblGrid>
        <w:gridCol w:w="2822"/>
        <w:gridCol w:w="2822"/>
        <w:gridCol w:w="2822"/>
        <w:gridCol w:w="2822"/>
        <w:gridCol w:w="2822"/>
      </w:tblGrid>
      <w:tr>
        <w:tc>
          <w:tcPr>
            <w:tcW w:type="dxa" w:w="648"/>
          </w:tcPr>
          <w:p>
            <w:r>
              <w:rPr>
                <w:rFonts w:ascii="Avenir" w:hAnsi="Avenir"/>
                <w:b/>
                <w:sz w:val="18"/>
              </w:rPr>
              <w:t>Turn</w:t>
            </w:r>
          </w:p>
        </w:tc>
        <w:tc>
          <w:tcPr>
            <w:tcW w:type="dxa" w:w="3024"/>
          </w:tcPr>
          <w:p>
            <w:r>
              <w:rPr>
                <w:rFonts w:ascii="Avenir" w:hAnsi="Avenir"/>
                <w:b/>
                <w:sz w:val="18"/>
              </w:rPr>
              <w:t>User text</w:t>
            </w:r>
          </w:p>
        </w:tc>
        <w:tc>
          <w:tcPr>
            <w:tcW w:type="dxa" w:w="5040"/>
          </w:tcPr>
          <w:p>
            <w:r>
              <w:rPr>
                <w:rFonts w:ascii="Avenir" w:hAnsi="Avenir"/>
                <w:b/>
                <w:sz w:val="18"/>
              </w:rPr>
              <w:t>Shortened Physiological Signals</w:t>
            </w:r>
          </w:p>
        </w:tc>
        <w:tc>
          <w:tcPr>
            <w:tcW w:type="dxa" w:w="1944"/>
          </w:tcPr>
          <w:p>
            <w:r>
              <w:rPr>
                <w:rFonts w:ascii="Avenir" w:hAnsi="Avenir"/>
                <w:b/>
                <w:sz w:val="18"/>
              </w:rPr>
              <w:t>Strategy</w:t>
            </w:r>
          </w:p>
        </w:tc>
        <w:tc>
          <w:tcPr>
            <w:tcW w:type="dxa" w:w="5184"/>
          </w:tcPr>
          <w:p>
            <w:r>
              <w:rPr>
                <w:rFonts w:ascii="Avenir" w:hAnsi="Avenir"/>
                <w:b/>
                <w:sz w:val="18"/>
              </w:rPr>
              <w:t>New AI Response</w:t>
            </w:r>
          </w:p>
        </w:tc>
      </w:tr>
      <w:tr>
        <w:tc>
          <w:tcPr>
            <w:tcW w:type="dxa" w:w="648"/>
          </w:tcPr>
          <w:p>
            <w:pPr>
              <w:jc w:val="center"/>
            </w:pPr>
            <w:r>
              <w:rPr>
                <w:rFonts w:ascii="Avenir" w:hAnsi="Avenir"/>
                <w:b/>
                <w:sz w:val="18"/>
              </w:rPr>
              <w:t>1</w:t>
            </w:r>
          </w:p>
        </w:tc>
        <w:tc>
          <w:tcPr>
            <w:tcW w:type="dxa" w:w="3024"/>
          </w:tcPr>
          <w:p>
            <w:r>
              <w:rPr>
                <w:rFonts w:ascii="Avenir" w:hAnsi="Avenir"/>
                <w:b w:val="0"/>
                <w:sz w:val="18"/>
              </w:rPr>
              <w:t>I reached my hostel today, but I don't feel good at all.</w:t>
            </w:r>
          </w:p>
        </w:tc>
        <w:tc>
          <w:tcPr>
            <w:tcW w:type="dxa" w:w="5040"/>
          </w:tcPr>
          <w:p>
            <w:r>
              <w:rPr>
                <w:rFonts w:ascii="Avenir" w:hAnsi="Avenir"/>
                <w:b w:val="0"/>
                <w:color w:val="444C50"/>
                <w:sz w:val="16"/>
              </w:rPr>
              <w:t>Physiological Signals: Conductance sits at the floor of its range through the opening minute while pulse eases and motion is negligible, temperature rising slightly; still activity with the count down to 3.0 describes a body at rest.</w:t>
            </w:r>
          </w:p>
          <w:p>
            <w:r>
              <w:rPr>
                <w:rFonts w:ascii="Avenir" w:hAnsi="Avenir"/>
                <w:b w:val="0"/>
                <w:color w:val="444C50"/>
                <w:sz w:val="16"/>
              </w:rPr>
              <w:t>PR: 83.0 -&gt; 81.0 bpm, decreasing, first minute.</w:t>
            </w:r>
          </w:p>
          <w:p>
            <w:r>
              <w:rPr>
                <w:rFonts w:ascii="Avenir" w:hAnsi="Avenir"/>
                <w:b w:val="0"/>
                <w:color w:val="444C50"/>
                <w:sz w:val="16"/>
              </w:rPr>
              <w:t>EDA: steady near 0.01 uS, flat, first minute.</w:t>
            </w:r>
          </w:p>
          <w:p>
            <w:r>
              <w:rPr>
                <w:rFonts w:ascii="Avenir" w:hAnsi="Avenir"/>
                <w:b w:val="0"/>
                <w:color w:val="444C50"/>
                <w:sz w:val="16"/>
              </w:rPr>
              <w:t>ACCEL: 0.007 -&gt; 0.003 g, decreasing, first minute.</w:t>
            </w:r>
          </w:p>
          <w:p>
            <w:r>
              <w:rPr>
                <w:rFonts w:ascii="Avenir" w:hAnsi="Avenir"/>
                <w:b w:val="0"/>
                <w:color w:val="444C50"/>
                <w:sz w:val="16"/>
              </w:rPr>
              <w:t>Stress score: 1 (qualitative label not reported).&lt;EOS&gt;</w:t>
            </w:r>
          </w:p>
        </w:tc>
        <w:tc>
          <w:tcPr>
            <w:tcW w:type="dxa" w:w="1944"/>
          </w:tcPr>
          <w:p>
            <w:r>
              <w:rPr>
                <w:rFonts w:ascii="Avenir" w:hAnsi="Avenir"/>
                <w:b/>
                <w:sz w:val="18"/>
              </w:rPr>
              <w:t>Clarification</w:t>
            </w:r>
          </w:p>
        </w:tc>
        <w:tc>
          <w:tcPr>
            <w:tcW w:type="dxa" w:w="5184"/>
          </w:tcPr>
          <w:p>
            <w:r>
              <w:rPr>
                <w:rFonts w:ascii="Avenir" w:hAnsi="Avenir"/>
                <w:b w:val="0"/>
                <w:sz w:val="18"/>
              </w:rPr>
              <w:t>Getting back and immediately feeling off is a rough way to arrive. It's often several things stacked together rather than one - the goodbye, the travel, the empty room. Your body reads quite settled at the moment, which fits someone who has just stopped moving after a long day. What's sitting heaviest right now?</w:t>
            </w:r>
          </w:p>
        </w:tc>
      </w:tr>
      <w:tr>
        <w:tc>
          <w:tcPr>
            <w:tcW w:type="dxa" w:w="648"/>
          </w:tcPr>
          <w:p>
            <w:pPr>
              <w:jc w:val="center"/>
            </w:pPr>
            <w:r>
              <w:rPr>
                <w:rFonts w:ascii="Avenir" w:hAnsi="Avenir"/>
                <w:b/>
                <w:sz w:val="18"/>
              </w:rPr>
              <w:t>2</w:t>
            </w:r>
          </w:p>
        </w:tc>
        <w:tc>
          <w:tcPr>
            <w:tcW w:type="dxa" w:w="3024"/>
          </w:tcPr>
          <w:p>
            <w:r>
              <w:rPr>
                <w:rFonts w:ascii="Avenir" w:hAnsi="Avenir"/>
                <w:b w:val="0"/>
                <w:sz w:val="18"/>
              </w:rPr>
              <w:t>I think it's both. Leaving home made me sad, and the journey was also very tiring.</w:t>
            </w:r>
          </w:p>
        </w:tc>
        <w:tc>
          <w:tcPr>
            <w:tcW w:type="dxa" w:w="5040"/>
          </w:tcPr>
          <w:p>
            <w:r>
              <w:rPr>
                <w:rFonts w:ascii="Avenir" w:hAnsi="Avenir"/>
                <w:b w:val="0"/>
                <w:color w:val="444C50"/>
                <w:sz w:val="16"/>
              </w:rPr>
              <w:t>EDA: 0.01 -&gt; 0.0 uS, flat, past 2 minutes.</w:t>
            </w:r>
          </w:p>
          <w:p>
            <w:r>
              <w:rPr>
                <w:rFonts w:ascii="Avenir" w:hAnsi="Avenir"/>
                <w:b w:val="0"/>
                <w:color w:val="444C50"/>
                <w:sz w:val="16"/>
              </w:rPr>
              <w:t>PR: 82.0 -&gt; 81.0 bpm, decreasing, past 2 minutes.</w:t>
            </w:r>
          </w:p>
          <w:p>
            <w:r>
              <w:rPr>
                <w:rFonts w:ascii="Avenir" w:hAnsi="Avenir"/>
                <w:b w:val="0"/>
                <w:color w:val="444C50"/>
                <w:sz w:val="16"/>
              </w:rPr>
              <w:t>ACCEL: 0.001 -&gt; 0.002 g, flat, past 2 minutes.</w:t>
            </w:r>
          </w:p>
          <w:p>
            <w:r>
              <w:rPr>
                <w:rFonts w:ascii="Avenir" w:hAnsi="Avenir"/>
                <w:b w:val="0"/>
                <w:color w:val="444C50"/>
                <w:sz w:val="16"/>
              </w:rPr>
              <w:t>Stress score: 1 (qualitative label not reported).</w:t>
            </w:r>
          </w:p>
          <w:p>
            <w:r>
              <w:rPr>
                <w:rFonts w:ascii="Avenir" w:hAnsi="Avenir"/>
                <w:b w:val="0"/>
                <w:color w:val="444C50"/>
                <w:sz w:val="16"/>
              </w:rPr>
              <w:t>Physiological Signals: Two minutes with conductance pinned at zero, pulse drifting down, temperature climbing and motion barely registering; still activity and a count back at 1.0 rule out any physical exertion.&lt;EOS&gt;</w:t>
            </w:r>
          </w:p>
        </w:tc>
        <w:tc>
          <w:tcPr>
            <w:tcW w:type="dxa" w:w="1944"/>
          </w:tcPr>
          <w:p>
            <w:r>
              <w:rPr>
                <w:rFonts w:ascii="Avenir" w:hAnsi="Avenir"/>
                <w:b/>
                <w:sz w:val="18"/>
              </w:rPr>
              <w:t>Emotional Validation</w:t>
            </w:r>
          </w:p>
        </w:tc>
        <w:tc>
          <w:tcPr>
            <w:tcW w:type="dxa" w:w="5184"/>
          </w:tcPr>
          <w:p>
            <w:r>
              <w:rPr>
                <w:rFonts w:ascii="Avenir" w:hAnsi="Avenir"/>
                <w:b w:val="0"/>
                <w:sz w:val="18"/>
              </w:rPr>
              <w:t>Both of those on the same day is genuinely a lot. Saying goodbye takes something out of you emotionally, and then you spend hours in transit with nothing to do but feel it. It makes complete sense that you've arrived flat.</w:t>
            </w:r>
          </w:p>
        </w:tc>
      </w:tr>
      <w:tr>
        <w:tc>
          <w:tcPr>
            <w:tcW w:type="dxa" w:w="648"/>
          </w:tcPr>
          <w:p>
            <w:pPr>
              <w:jc w:val="center"/>
            </w:pPr>
            <w:r>
              <w:rPr>
                <w:rFonts w:ascii="Avenir" w:hAnsi="Avenir"/>
                <w:b/>
                <w:sz w:val="18"/>
              </w:rPr>
              <w:t>3</w:t>
            </w:r>
          </w:p>
        </w:tc>
        <w:tc>
          <w:tcPr>
            <w:tcW w:type="dxa" w:w="3024"/>
          </w:tcPr>
          <w:p>
            <w:r>
              <w:rPr>
                <w:rFonts w:ascii="Avenir" w:hAnsi="Avenir"/>
                <w:b w:val="0"/>
                <w:sz w:val="18"/>
              </w:rPr>
              <w:t>The journey itself was almost ten hours by bus.</w:t>
            </w:r>
          </w:p>
        </w:tc>
        <w:tc>
          <w:tcPr>
            <w:tcW w:type="dxa" w:w="5040"/>
          </w:tcPr>
          <w:p>
            <w:r>
              <w:rPr>
                <w:rFonts w:ascii="Avenir" w:hAnsi="Avenir"/>
                <w:b w:val="0"/>
                <w:color w:val="444C50"/>
                <w:sz w:val="16"/>
              </w:rPr>
              <w:t>Stress score: 0 (qualitative label not reported).</w:t>
            </w:r>
          </w:p>
          <w:p>
            <w:r>
              <w:rPr>
                <w:rFonts w:ascii="Avenir" w:hAnsi="Avenir"/>
                <w:b w:val="0"/>
                <w:color w:val="444C50"/>
                <w:sz w:val="16"/>
              </w:rPr>
              <w:t>Physiological Signals: Motion doubles across these five minutes and the count runs 36.0 to 74.0, yet conductance stays at zero and pulse does not move; the class remains still, so movement rose without anything following it.</w:t>
            </w:r>
          </w:p>
          <w:p>
            <w:r>
              <w:rPr>
                <w:rFonts w:ascii="Avenir" w:hAnsi="Avenir"/>
                <w:b w:val="0"/>
                <w:color w:val="444C50"/>
                <w:sz w:val="16"/>
              </w:rPr>
              <w:t>ACCEL: 0.019 -&gt; 0.04 g, increasing, these 5 minutes.</w:t>
            </w:r>
          </w:p>
          <w:p>
            <w:r>
              <w:rPr>
                <w:rFonts w:ascii="Avenir" w:hAnsi="Avenir"/>
                <w:b w:val="0"/>
                <w:color w:val="444C50"/>
                <w:sz w:val="16"/>
              </w:rPr>
              <w:t>EDA: steady near 0.0 uS, flat, these 5 minutes.</w:t>
            </w:r>
          </w:p>
          <w:p>
            <w:r>
              <w:rPr>
                <w:rFonts w:ascii="Avenir" w:hAnsi="Avenir"/>
                <w:b w:val="0"/>
                <w:color w:val="444C50"/>
                <w:sz w:val="16"/>
              </w:rPr>
              <w:t>PR: 79.0 -&gt; 80.0 bpm, flat, these 5 minutes.&lt;EOS&gt;</w:t>
            </w:r>
          </w:p>
        </w:tc>
        <w:tc>
          <w:tcPr>
            <w:tcW w:type="dxa" w:w="1944"/>
          </w:tcPr>
          <w:p>
            <w:r>
              <w:rPr>
                <w:rFonts w:ascii="Avenir" w:hAnsi="Avenir"/>
                <w:b/>
                <w:sz w:val="18"/>
              </w:rPr>
              <w:t>Empathetic Statements</w:t>
            </w:r>
          </w:p>
        </w:tc>
        <w:tc>
          <w:tcPr>
            <w:tcW w:type="dxa" w:w="5184"/>
          </w:tcPr>
          <w:p>
            <w:r>
              <w:rPr>
                <w:rFonts w:ascii="Avenir" w:hAnsi="Avenir"/>
                <w:b w:val="0"/>
                <w:sz w:val="18"/>
              </w:rPr>
              <w:t>Ten hours on a bus is punishing in a way people underestimate. You can't stretch out, you can't properly sleep, and you arrive somehow more tired than if you'd been working. That alone would flatten most people.</w:t>
            </w:r>
          </w:p>
        </w:tc>
      </w:tr>
      <w:tr>
        <w:tc>
          <w:tcPr>
            <w:tcW w:type="dxa" w:w="648"/>
          </w:tcPr>
          <w:p>
            <w:pPr>
              <w:jc w:val="center"/>
            </w:pPr>
            <w:r>
              <w:rPr>
                <w:rFonts w:ascii="Avenir" w:hAnsi="Avenir"/>
                <w:b/>
                <w:sz w:val="18"/>
              </w:rPr>
              <w:t>4</w:t>
            </w:r>
          </w:p>
        </w:tc>
        <w:tc>
          <w:tcPr>
            <w:tcW w:type="dxa" w:w="3024"/>
          </w:tcPr>
          <w:p>
            <w:r>
              <w:rPr>
                <w:rFonts w:ascii="Avenir" w:hAnsi="Avenir"/>
                <w:b w:val="0"/>
                <w:sz w:val="18"/>
              </w:rPr>
              <w:t>The worst part is that I had to leave very early in the morning.</w:t>
            </w:r>
          </w:p>
        </w:tc>
        <w:tc>
          <w:tcPr>
            <w:tcW w:type="dxa" w:w="5040"/>
          </w:tcPr>
          <w:p>
            <w:r>
              <w:rPr>
                <w:rFonts w:ascii="Avenir" w:hAnsi="Avenir"/>
                <w:b w:val="0"/>
                <w:color w:val="444C50"/>
                <w:sz w:val="16"/>
              </w:rPr>
              <w:t>Physiological Signals: A brief movement spike sends the count to 65.0 before it drops back to 8.0, while conductance holds at the floor, pulse eases steadily and temperature rises; still activity throughout leaves no lasting trace of that burst.</w:t>
            </w:r>
          </w:p>
          <w:p>
            <w:r>
              <w:rPr>
                <w:rFonts w:ascii="Avenir" w:hAnsi="Avenir"/>
                <w:b w:val="0"/>
                <w:color w:val="444C50"/>
                <w:sz w:val="16"/>
              </w:rPr>
              <w:t>PR: 81.0 -&gt; 78.0 bpm, decreasing, this 6-minute window.</w:t>
            </w:r>
          </w:p>
          <w:p>
            <w:r>
              <w:rPr>
                <w:rFonts w:ascii="Avenir" w:hAnsi="Avenir"/>
                <w:b w:val="0"/>
                <w:color w:val="444C50"/>
                <w:sz w:val="16"/>
              </w:rPr>
              <w:t>Stress score: 1 (qualitative label not reported).</w:t>
            </w:r>
          </w:p>
          <w:p>
            <w:r>
              <w:rPr>
                <w:rFonts w:ascii="Avenir" w:hAnsi="Avenir"/>
                <w:b w:val="0"/>
                <w:color w:val="444C50"/>
                <w:sz w:val="16"/>
              </w:rPr>
              <w:t>ACCEL: 0.003 -&gt; 0.005 g, flat with a mid-window peak at 0.027, this 6-minute window.</w:t>
            </w:r>
          </w:p>
          <w:p>
            <w:r>
              <w:rPr>
                <w:rFonts w:ascii="Avenir" w:hAnsi="Avenir"/>
                <w:b w:val="0"/>
                <w:color w:val="444C50"/>
                <w:sz w:val="16"/>
              </w:rPr>
              <w:t>EDA: steady near 0.01 uS, flat, this 6-minute window.&lt;EOS&gt;</w:t>
            </w:r>
          </w:p>
        </w:tc>
        <w:tc>
          <w:tcPr>
            <w:tcW w:type="dxa" w:w="1944"/>
          </w:tcPr>
          <w:p>
            <w:r>
              <w:rPr>
                <w:rFonts w:ascii="Avenir" w:hAnsi="Avenir"/>
                <w:b/>
                <w:sz w:val="18"/>
              </w:rPr>
              <w:t>Clarification</w:t>
            </w:r>
          </w:p>
        </w:tc>
        <w:tc>
          <w:tcPr>
            <w:tcW w:type="dxa" w:w="5184"/>
          </w:tcPr>
          <w:p>
            <w:r>
              <w:rPr>
                <w:rFonts w:ascii="Avenir" w:hAnsi="Avenir"/>
                <w:b w:val="0"/>
                <w:sz w:val="18"/>
              </w:rPr>
              <w:t>An early start on top of ten hours makes the day much longer than the journey itself. Was it the early alarm that got you, or had the night before already gone badly?</w:t>
            </w:r>
          </w:p>
        </w:tc>
      </w:tr>
      <w:tr>
        <w:tc>
          <w:tcPr>
            <w:tcW w:type="dxa" w:w="648"/>
          </w:tcPr>
          <w:p>
            <w:pPr>
              <w:jc w:val="center"/>
            </w:pPr>
            <w:r>
              <w:rPr>
                <w:rFonts w:ascii="Avenir" w:hAnsi="Avenir"/>
                <w:b/>
                <w:sz w:val="18"/>
              </w:rPr>
              <w:t>5</w:t>
            </w:r>
          </w:p>
        </w:tc>
        <w:tc>
          <w:tcPr>
            <w:tcW w:type="dxa" w:w="3024"/>
          </w:tcPr>
          <w:p>
            <w:r>
              <w:rPr>
                <w:rFonts w:ascii="Avenir" w:hAnsi="Avenir"/>
                <w:b w:val="0"/>
                <w:sz w:val="18"/>
              </w:rPr>
              <w:t>I'm not really a morning person. I also couldn't sleep properly.</w:t>
            </w:r>
          </w:p>
        </w:tc>
        <w:tc>
          <w:tcPr>
            <w:tcW w:type="dxa" w:w="5040"/>
          </w:tcPr>
          <w:p>
            <w:r>
              <w:rPr>
                <w:rFonts w:ascii="Avenir" w:hAnsi="Avenir"/>
                <w:b w:val="0"/>
                <w:color w:val="444C50"/>
                <w:sz w:val="16"/>
              </w:rPr>
              <w:t>PR: 81.0 -&gt; 77.0 bpm, decreasing, over the last 6 minutes.</w:t>
            </w:r>
          </w:p>
          <w:p>
            <w:r>
              <w:rPr>
                <w:rFonts w:ascii="Avenir" w:hAnsi="Avenir"/>
                <w:b w:val="0"/>
                <w:color w:val="444C50"/>
                <w:sz w:val="16"/>
              </w:rPr>
              <w:t>EDA: steady near 0.01 uS, flat, over the last 6 minutes.</w:t>
            </w:r>
          </w:p>
          <w:p>
            <w:r>
              <w:rPr>
                <w:rFonts w:ascii="Avenir" w:hAnsi="Avenir"/>
                <w:b w:val="0"/>
                <w:color w:val="444C50"/>
                <w:sz w:val="16"/>
              </w:rPr>
              <w:t>ACCEL: steady near 0.011 g, flat, over the last 6 minutes.</w:t>
            </w:r>
          </w:p>
          <w:p>
            <w:r>
              <w:rPr>
                <w:rFonts w:ascii="Avenir" w:hAnsi="Avenir"/>
                <w:b w:val="0"/>
                <w:color w:val="444C50"/>
                <w:sz w:val="16"/>
              </w:rPr>
              <w:t>Physiological Signals: Pulse falls to the mid-seventies while conductance, temperature and motion are unchanged; still activity with a low count of 15.0 means the mild stress score has no physical marker beside it.</w:t>
            </w:r>
          </w:p>
          <w:p>
            <w:r>
              <w:rPr>
                <w:rFonts w:ascii="Avenir" w:hAnsi="Avenir"/>
                <w:b w:val="0"/>
                <w:color w:val="444C50"/>
                <w:sz w:val="16"/>
              </w:rPr>
              <w:t>Stress score: 3 (Mild stress).&lt;EOS&gt;</w:t>
            </w:r>
          </w:p>
        </w:tc>
        <w:tc>
          <w:tcPr>
            <w:tcW w:type="dxa" w:w="1944"/>
          </w:tcPr>
          <w:p>
            <w:r>
              <w:rPr>
                <w:rFonts w:ascii="Avenir" w:hAnsi="Avenir"/>
                <w:b/>
                <w:sz w:val="18"/>
              </w:rPr>
              <w:t>Normalize Experiences</w:t>
            </w:r>
          </w:p>
        </w:tc>
        <w:tc>
          <w:tcPr>
            <w:tcW w:type="dxa" w:w="5184"/>
          </w:tcPr>
          <w:p>
            <w:r>
              <w:rPr>
                <w:rFonts w:ascii="Avenir" w:hAnsi="Avenir"/>
                <w:b w:val="0"/>
                <w:sz w:val="18"/>
              </w:rPr>
              <w:t>That combination gets almost everyone. If mornings are already hard for you and the sleep didn't happen, you started the day with nothing in reserve - and everything that goes wrong afterwards lands heavier than it otherwise would. That's not you being fragile, that's just how sleep debt works.</w:t>
            </w:r>
          </w:p>
        </w:tc>
      </w:tr>
      <w:tr>
        <w:tc>
          <w:tcPr>
            <w:tcW w:type="dxa" w:w="648"/>
          </w:tcPr>
          <w:p>
            <w:pPr>
              <w:jc w:val="center"/>
            </w:pPr>
            <w:r>
              <w:rPr>
                <w:rFonts w:ascii="Avenir" w:hAnsi="Avenir"/>
                <w:b/>
                <w:sz w:val="18"/>
              </w:rPr>
              <w:t>6</w:t>
            </w:r>
          </w:p>
        </w:tc>
        <w:tc>
          <w:tcPr>
            <w:tcW w:type="dxa" w:w="3024"/>
          </w:tcPr>
          <w:p>
            <w:r>
              <w:rPr>
                <w:rFonts w:ascii="Avenir" w:hAnsi="Avenir"/>
                <w:b w:val="0"/>
                <w:sz w:val="18"/>
              </w:rPr>
              <w:t>Exactly. I already felt exhausted before the journey even started.</w:t>
            </w:r>
          </w:p>
        </w:tc>
        <w:tc>
          <w:tcPr>
            <w:tcW w:type="dxa" w:w="5040"/>
          </w:tcPr>
          <w:p>
            <w:r>
              <w:rPr>
                <w:rFonts w:ascii="Avenir" w:hAnsi="Avenir"/>
                <w:b w:val="0"/>
                <w:color w:val="444C50"/>
                <w:sz w:val="16"/>
              </w:rPr>
              <w:t>Physiological Signals: Pulse keeps easing and conductance stays at the floor with motion near zero and temperature rising; still activity and counts in single figures make this a resting window.</w:t>
            </w:r>
          </w:p>
          <w:p>
            <w:r>
              <w:rPr>
                <w:rFonts w:ascii="Avenir" w:hAnsi="Avenir"/>
                <w:b w:val="0"/>
                <w:color w:val="444C50"/>
                <w:sz w:val="16"/>
              </w:rPr>
              <w:t>Stress score: 1 (qualitative label not reported).</w:t>
            </w:r>
          </w:p>
          <w:p>
            <w:r>
              <w:rPr>
                <w:rFonts w:ascii="Avenir" w:hAnsi="Avenir"/>
                <w:b w:val="0"/>
                <w:color w:val="444C50"/>
                <w:sz w:val="16"/>
              </w:rPr>
              <w:t>EDA: 0.02 -&gt; 0.01 uS, flat, this 6-minute stretch.</w:t>
            </w:r>
          </w:p>
          <w:p>
            <w:r>
              <w:rPr>
                <w:rFonts w:ascii="Avenir" w:hAnsi="Avenir"/>
                <w:b w:val="0"/>
                <w:color w:val="444C50"/>
                <w:sz w:val="16"/>
              </w:rPr>
              <w:t>ACCEL: 0.002 -&gt; 0.004 g, flat, this 6-minute stretch.</w:t>
            </w:r>
          </w:p>
          <w:p>
            <w:r>
              <w:rPr>
                <w:rFonts w:ascii="Avenir" w:hAnsi="Avenir"/>
                <w:b w:val="0"/>
                <w:color w:val="444C50"/>
                <w:sz w:val="16"/>
              </w:rPr>
              <w:t>PR: 82.0 -&gt; 78.0 bpm, decreasing, this 6-minute stretch.&lt;EOS&gt;</w:t>
            </w:r>
          </w:p>
        </w:tc>
        <w:tc>
          <w:tcPr>
            <w:tcW w:type="dxa" w:w="1944"/>
          </w:tcPr>
          <w:p>
            <w:r>
              <w:rPr>
                <w:rFonts w:ascii="Avenir" w:hAnsi="Avenir"/>
                <w:b/>
                <w:sz w:val="18"/>
              </w:rPr>
              <w:t>Reflective Statements</w:t>
            </w:r>
          </w:p>
        </w:tc>
        <w:tc>
          <w:tcPr>
            <w:tcW w:type="dxa" w:w="5184"/>
          </w:tcPr>
          <w:p>
            <w:r>
              <w:rPr>
                <w:rFonts w:ascii="Avenir" w:hAnsi="Avenir"/>
                <w:b w:val="0"/>
                <w:sz w:val="18"/>
              </w:rPr>
              <w:t>So you were running on empty before you even boarded. That means the journey wasn't what drained you - it was what finished off a tank that was already low. No wonder the evening feels like this.</w:t>
            </w:r>
          </w:p>
        </w:tc>
      </w:tr>
      <w:tr>
        <w:tc>
          <w:tcPr>
            <w:tcW w:type="dxa" w:w="648"/>
          </w:tcPr>
          <w:p>
            <w:pPr>
              <w:jc w:val="center"/>
            </w:pPr>
            <w:r>
              <w:rPr>
                <w:rFonts w:ascii="Avenir" w:hAnsi="Avenir"/>
                <w:b/>
                <w:sz w:val="18"/>
              </w:rPr>
              <w:t>7</w:t>
            </w:r>
          </w:p>
        </w:tc>
        <w:tc>
          <w:tcPr>
            <w:tcW w:type="dxa" w:w="3024"/>
          </w:tcPr>
          <w:p>
            <w:r>
              <w:rPr>
                <w:rFonts w:ascii="Avenir" w:hAnsi="Avenir"/>
                <w:b w:val="0"/>
                <w:sz w:val="18"/>
              </w:rPr>
              <w:t>I also couldn't use my laptop in the bus.</w:t>
            </w:r>
          </w:p>
        </w:tc>
        <w:tc>
          <w:tcPr>
            <w:tcW w:type="dxa" w:w="5040"/>
          </w:tcPr>
          <w:p>
            <w:r>
              <w:rPr>
                <w:rFonts w:ascii="Avenir" w:hAnsi="Avenir"/>
                <w:b w:val="0"/>
                <w:color w:val="444C50"/>
                <w:sz w:val="16"/>
              </w:rPr>
              <w:t>ACCEL: steady near 0.001 g, flat, during these 6 minutes.</w:t>
            </w:r>
          </w:p>
          <w:p>
            <w:r>
              <w:rPr>
                <w:rFonts w:ascii="Avenir" w:hAnsi="Avenir"/>
                <w:b w:val="0"/>
                <w:color w:val="444C50"/>
                <w:sz w:val="16"/>
              </w:rPr>
              <w:t>EDA: steady near 0.02 uS, flat, during these 6 minutes.</w:t>
            </w:r>
          </w:p>
          <w:p>
            <w:r>
              <w:rPr>
                <w:rFonts w:ascii="Avenir" w:hAnsi="Avenir"/>
                <w:b w:val="0"/>
                <w:color w:val="444C50"/>
                <w:sz w:val="16"/>
              </w:rPr>
              <w:t>PR: 82.0 -&gt; 80.0 bpm, decreasing, during these 6 minutes.</w:t>
            </w:r>
          </w:p>
          <w:p>
            <w:r>
              <w:rPr>
                <w:rFonts w:ascii="Avenir" w:hAnsi="Avenir"/>
                <w:b w:val="0"/>
                <w:color w:val="444C50"/>
                <w:sz w:val="16"/>
              </w:rPr>
              <w:t>Stress score: 3 (Mild stress).</w:t>
            </w:r>
          </w:p>
          <w:p>
            <w:r>
              <w:rPr>
                <w:rFonts w:ascii="Avenir" w:hAnsi="Avenir"/>
                <w:b w:val="0"/>
                <w:color w:val="444C50"/>
                <w:sz w:val="16"/>
              </w:rPr>
              <w:t>Physiological Signals: Motion and count both sit at zero for the whole window with conductance at the floor, pulse easing and temperature flat; still activity records no movement at all here.&lt;EOS&gt;</w:t>
            </w:r>
          </w:p>
        </w:tc>
        <w:tc>
          <w:tcPr>
            <w:tcW w:type="dxa" w:w="1944"/>
          </w:tcPr>
          <w:p>
            <w:r>
              <w:rPr>
                <w:rFonts w:ascii="Avenir" w:hAnsi="Avenir"/>
                <w:b/>
                <w:sz w:val="18"/>
              </w:rPr>
              <w:t>Clarification</w:t>
            </w:r>
          </w:p>
        </w:tc>
        <w:tc>
          <w:tcPr>
            <w:tcW w:type="dxa" w:w="5184"/>
          </w:tcPr>
          <w:p>
            <w:r>
              <w:rPr>
                <w:rFonts w:ascii="Avenir" w:hAnsi="Avenir"/>
                <w:b w:val="0"/>
                <w:sz w:val="18"/>
              </w:rPr>
              <w:t>Not even able to open it - so the one thing you'd counted on to make the hours useful was off the table from the start. That's a particular kind of frustrating, because you spend the whole journey aware of the time passing. Were you hoping to get real work done on the way, or is the laptop usually just how you get through a long trip?</w:t>
            </w:r>
          </w:p>
        </w:tc>
      </w:tr>
      <w:tr>
        <w:tc>
          <w:tcPr>
            <w:tcW w:type="dxa" w:w="648"/>
          </w:tcPr>
          <w:p>
            <w:pPr>
              <w:jc w:val="center"/>
            </w:pPr>
            <w:r>
              <w:rPr>
                <w:rFonts w:ascii="Avenir" w:hAnsi="Avenir"/>
                <w:b/>
                <w:sz w:val="18"/>
              </w:rPr>
              <w:t>8</w:t>
            </w:r>
          </w:p>
        </w:tc>
        <w:tc>
          <w:tcPr>
            <w:tcW w:type="dxa" w:w="3024"/>
          </w:tcPr>
          <w:p>
            <w:r>
              <w:rPr>
                <w:rFonts w:ascii="Avenir" w:hAnsi="Avenir"/>
                <w:b w:val="0"/>
                <w:sz w:val="18"/>
              </w:rPr>
              <w:t>I wanted to do some research work, but there wasn't enough space.</w:t>
            </w:r>
          </w:p>
        </w:tc>
        <w:tc>
          <w:tcPr>
            <w:tcW w:type="dxa" w:w="5040"/>
          </w:tcPr>
          <w:p>
            <w:r>
              <w:rPr>
                <w:rFonts w:ascii="Avenir" w:hAnsi="Avenir"/>
                <w:b w:val="0"/>
                <w:color w:val="444C50"/>
                <w:sz w:val="16"/>
              </w:rPr>
              <w:t>Physiological Signals: Motion falls away to nothing as the count drops 27.0 to 0.0, while conductance holds at the floor, pulse barely shifts and temperature declines; still activity throughout gives a settled reading.</w:t>
            </w:r>
          </w:p>
          <w:p>
            <w:r>
              <w:rPr>
                <w:rFonts w:ascii="Avenir" w:hAnsi="Avenir"/>
                <w:b w:val="0"/>
                <w:color w:val="444C50"/>
                <w:sz w:val="16"/>
              </w:rPr>
              <w:t>EDA: 0.02 -&gt; 0.01 uS, flat, preceding 6 minutes.</w:t>
            </w:r>
          </w:p>
          <w:p>
            <w:r>
              <w:rPr>
                <w:rFonts w:ascii="Avenir" w:hAnsi="Avenir"/>
                <w:b w:val="0"/>
                <w:color w:val="444C50"/>
                <w:sz w:val="16"/>
              </w:rPr>
              <w:t>Stress score: 2 (Mild stress).</w:t>
            </w:r>
          </w:p>
          <w:p>
            <w:r>
              <w:rPr>
                <w:rFonts w:ascii="Avenir" w:hAnsi="Avenir"/>
                <w:b w:val="0"/>
                <w:color w:val="444C50"/>
                <w:sz w:val="16"/>
              </w:rPr>
              <w:t>ACCEL: 0.012 -&gt; 0.001 g, decreasing, preceding 6 minutes.</w:t>
            </w:r>
          </w:p>
          <w:p>
            <w:r>
              <w:rPr>
                <w:rFonts w:ascii="Avenir" w:hAnsi="Avenir"/>
                <w:b w:val="0"/>
                <w:color w:val="444C50"/>
                <w:sz w:val="16"/>
              </w:rPr>
              <w:t>PR: 80.0 -&gt; 79.0 bpm, flat, preceding 6 minutes.&lt;EOS&gt;</w:t>
            </w:r>
          </w:p>
        </w:tc>
        <w:tc>
          <w:tcPr>
            <w:tcW w:type="dxa" w:w="1944"/>
          </w:tcPr>
          <w:p>
            <w:r>
              <w:rPr>
                <w:rFonts w:ascii="Avenir" w:hAnsi="Avenir"/>
                <w:b/>
                <w:sz w:val="18"/>
              </w:rPr>
              <w:t>Reframe Negative Thoughts</w:t>
            </w:r>
          </w:p>
        </w:tc>
        <w:tc>
          <w:tcPr>
            <w:tcW w:type="dxa" w:w="5184"/>
          </w:tcPr>
          <w:p>
            <w:r>
              <w:rPr>
                <w:rFonts w:ascii="Avenir" w:hAnsi="Avenir"/>
                <w:b w:val="0"/>
                <w:sz w:val="18"/>
              </w:rPr>
              <w:t>I'd push back a little on reading that as lost time. A cramped bus seat isn't a place where research gets done - the constraint was the environment, not your effort or discipline. Not working in conditions that make work impossible isn't the same thing as wasting the day.</w:t>
            </w:r>
          </w:p>
        </w:tc>
      </w:tr>
      <w:tr>
        <w:tc>
          <w:tcPr>
            <w:tcW w:type="dxa" w:w="648"/>
          </w:tcPr>
          <w:p>
            <w:pPr>
              <w:jc w:val="center"/>
            </w:pPr>
            <w:r>
              <w:rPr>
                <w:rFonts w:ascii="Avenir" w:hAnsi="Avenir"/>
                <w:b/>
                <w:sz w:val="18"/>
              </w:rPr>
              <w:t>9</w:t>
            </w:r>
          </w:p>
        </w:tc>
        <w:tc>
          <w:tcPr>
            <w:tcW w:type="dxa" w:w="3024"/>
          </w:tcPr>
          <w:p>
            <w:r>
              <w:rPr>
                <w:rFonts w:ascii="Avenir" w:hAnsi="Avenir"/>
                <w:b w:val="0"/>
                <w:sz w:val="18"/>
              </w:rPr>
              <w:t>Then I thought I'd just use my phone, but the battery wasn't enough for such a long trip.</w:t>
            </w:r>
          </w:p>
        </w:tc>
        <w:tc>
          <w:tcPr>
            <w:tcW w:type="dxa" w:w="5040"/>
          </w:tcPr>
          <w:p>
            <w:r>
              <w:rPr>
                <w:rFonts w:ascii="Avenir" w:hAnsi="Avenir"/>
                <w:b w:val="0"/>
                <w:color w:val="444C50"/>
                <w:sz w:val="16"/>
              </w:rPr>
              <w:t>PR: 82.0 -&gt; 85.0 bpm, increasing, in this 6-minute span.</w:t>
            </w:r>
          </w:p>
          <w:p>
            <w:r>
              <w:rPr>
                <w:rFonts w:ascii="Avenir" w:hAnsi="Avenir"/>
                <w:b w:val="0"/>
                <w:color w:val="444C50"/>
                <w:sz w:val="16"/>
              </w:rPr>
              <w:t>EDA: steady near 0.02 uS, flat, in this 6-minute span.</w:t>
            </w:r>
          </w:p>
          <w:p>
            <w:r>
              <w:rPr>
                <w:rFonts w:ascii="Avenir" w:hAnsi="Avenir"/>
                <w:b w:val="0"/>
                <w:color w:val="444C50"/>
                <w:sz w:val="16"/>
              </w:rPr>
              <w:t>Stress score: 1 (qualitative label not reported).</w:t>
            </w:r>
          </w:p>
          <w:p>
            <w:r>
              <w:rPr>
                <w:rFonts w:ascii="Avenir" w:hAnsi="Avenir"/>
                <w:b w:val="0"/>
                <w:color w:val="444C50"/>
                <w:sz w:val="16"/>
              </w:rPr>
              <w:t>ACCEL: 0.001 -&gt; 0.002 g, flat, in this 6-minute span.</w:t>
            </w:r>
          </w:p>
          <w:p>
            <w:r>
              <w:rPr>
                <w:rFonts w:ascii="Avenir" w:hAnsi="Avenir"/>
                <w:b w:val="0"/>
                <w:color w:val="444C50"/>
                <w:sz w:val="16"/>
              </w:rPr>
              <w:t>Physiological Signals: Pulse climbs three beats while conductance is at the floor, temperature flat and both motion and count at zero; with still activity, even that small rise has nothing physical behind it.&lt;EOS&gt;</w:t>
            </w:r>
          </w:p>
        </w:tc>
        <w:tc>
          <w:tcPr>
            <w:tcW w:type="dxa" w:w="1944"/>
          </w:tcPr>
          <w:p>
            <w:r>
              <w:rPr>
                <w:rFonts w:ascii="Avenir" w:hAnsi="Avenir"/>
                <w:b/>
                <w:sz w:val="18"/>
              </w:rPr>
              <w:t>Reflective Statements</w:t>
            </w:r>
          </w:p>
        </w:tc>
        <w:tc>
          <w:tcPr>
            <w:tcW w:type="dxa" w:w="5184"/>
          </w:tcPr>
          <w:p>
            <w:r>
              <w:rPr>
                <w:rFonts w:ascii="Avenir" w:hAnsi="Avenir"/>
                <w:b w:val="0"/>
                <w:sz w:val="18"/>
              </w:rPr>
              <w:t>So the backup plan ran out of battery too. Rationing your phone means you're never quite using it and never quite putting it away, which is its own low-level irritation for hours on end.</w:t>
            </w:r>
          </w:p>
        </w:tc>
      </w:tr>
      <w:tr>
        <w:tc>
          <w:tcPr>
            <w:tcW w:type="dxa" w:w="648"/>
          </w:tcPr>
          <w:p>
            <w:pPr>
              <w:jc w:val="center"/>
            </w:pPr>
            <w:r>
              <w:rPr>
                <w:rFonts w:ascii="Avenir" w:hAnsi="Avenir"/>
                <w:b/>
                <w:sz w:val="18"/>
              </w:rPr>
              <w:t>10</w:t>
            </w:r>
          </w:p>
        </w:tc>
        <w:tc>
          <w:tcPr>
            <w:tcW w:type="dxa" w:w="3024"/>
          </w:tcPr>
          <w:p>
            <w:r>
              <w:rPr>
                <w:rFonts w:ascii="Avenir" w:hAnsi="Avenir"/>
                <w:b w:val="0"/>
                <w:sz w:val="18"/>
              </w:rPr>
              <w:t>Yes. I couldn't even watch many videos or reels because I had to save the battery.</w:t>
            </w:r>
          </w:p>
        </w:tc>
        <w:tc>
          <w:tcPr>
            <w:tcW w:type="dxa" w:w="5040"/>
          </w:tcPr>
          <w:p>
            <w:r>
              <w:rPr>
                <w:rFonts w:ascii="Avenir" w:hAnsi="Avenir"/>
                <w:b w:val="0"/>
                <w:color w:val="444C50"/>
                <w:sz w:val="16"/>
              </w:rPr>
              <w:t>Physiological Signals: Motion climbs from nothing to 0.06 g and the count reaches 65.0 as still turns generic, taking pulse up ten beats with it; conductance stays at the floor and temperature eases, so the cardiac change is movement.</w:t>
            </w:r>
          </w:p>
          <w:p>
            <w:r>
              <w:rPr>
                <w:rFonts w:ascii="Avenir" w:hAnsi="Avenir"/>
                <w:b w:val="0"/>
                <w:color w:val="444C50"/>
                <w:sz w:val="16"/>
              </w:rPr>
              <w:t>ACCEL: 0.002 -&gt; 0.06 g, increasing, through the past 6 minutes.</w:t>
            </w:r>
          </w:p>
          <w:p>
            <w:r>
              <w:rPr>
                <w:rFonts w:ascii="Avenir" w:hAnsi="Avenir"/>
                <w:b w:val="0"/>
                <w:color w:val="444C50"/>
                <w:sz w:val="16"/>
              </w:rPr>
              <w:t>PR: 84.0 -&gt; 94.0 bpm, increasing, through the past 6 minutes.</w:t>
            </w:r>
          </w:p>
          <w:p>
            <w:r>
              <w:rPr>
                <w:rFonts w:ascii="Avenir" w:hAnsi="Avenir"/>
                <w:b w:val="0"/>
                <w:color w:val="444C50"/>
                <w:sz w:val="16"/>
              </w:rPr>
              <w:t>EDA: steady near 0.02 uS, flat, through the past 6 minutes.</w:t>
            </w:r>
          </w:p>
          <w:p>
            <w:r>
              <w:rPr>
                <w:rFonts w:ascii="Avenir" w:hAnsi="Avenir"/>
                <w:b w:val="0"/>
                <w:color w:val="444C50"/>
                <w:sz w:val="16"/>
              </w:rPr>
              <w:t>Stress score: 2 (Mild stress).&lt;EOS&gt;</w:t>
            </w:r>
          </w:p>
        </w:tc>
        <w:tc>
          <w:tcPr>
            <w:tcW w:type="dxa" w:w="1944"/>
          </w:tcPr>
          <w:p>
            <w:r>
              <w:rPr>
                <w:rFonts w:ascii="Avenir" w:hAnsi="Avenir"/>
                <w:b/>
                <w:sz w:val="18"/>
              </w:rPr>
              <w:t>Normalize Experiences</w:t>
            </w:r>
          </w:p>
        </w:tc>
        <w:tc>
          <w:tcPr>
            <w:tcW w:type="dxa" w:w="5184"/>
          </w:tcPr>
          <w:p>
            <w:r>
              <w:rPr>
                <w:rFonts w:ascii="Avenir" w:hAnsi="Avenir"/>
                <w:b w:val="0"/>
                <w:sz w:val="18"/>
              </w:rPr>
              <w:t>It's remarkable how much a phone battery shapes a long journey - and everyone who travels has had exactly this experience. Conserving power turns entertainment into arithmetic, and the hours stretch out accordingly. Completely ordinary, and completely tiring.</w:t>
            </w:r>
          </w:p>
        </w:tc>
      </w:tr>
      <w:tr>
        <w:tc>
          <w:tcPr>
            <w:tcW w:type="dxa" w:w="648"/>
          </w:tcPr>
          <w:p>
            <w:pPr>
              <w:jc w:val="center"/>
            </w:pPr>
            <w:r>
              <w:rPr>
                <w:rFonts w:ascii="Avenir" w:hAnsi="Avenir"/>
                <w:b/>
                <w:sz w:val="18"/>
              </w:rPr>
              <w:t>11</w:t>
            </w:r>
          </w:p>
        </w:tc>
        <w:tc>
          <w:tcPr>
            <w:tcW w:type="dxa" w:w="3024"/>
          </w:tcPr>
          <w:p>
            <w:r>
              <w:rPr>
                <w:rFonts w:ascii="Avenir" w:hAnsi="Avenir"/>
                <w:b w:val="0"/>
                <w:sz w:val="18"/>
              </w:rPr>
              <w:t>I was mostly just looking out of the window.</w:t>
            </w:r>
          </w:p>
        </w:tc>
        <w:tc>
          <w:tcPr>
            <w:tcW w:type="dxa" w:w="5040"/>
          </w:tcPr>
          <w:p>
            <w:r>
              <w:rPr>
                <w:rFonts w:ascii="Avenir" w:hAnsi="Avenir"/>
                <w:b w:val="0"/>
                <w:color w:val="444C50"/>
                <w:sz w:val="16"/>
              </w:rPr>
              <w:t>Stress score: 2 (Mild stress).</w:t>
            </w:r>
          </w:p>
          <w:p>
            <w:r>
              <w:rPr>
                <w:rFonts w:ascii="Avenir" w:hAnsi="Avenir"/>
                <w:b w:val="0"/>
                <w:color w:val="444C50"/>
                <w:sz w:val="16"/>
              </w:rPr>
              <w:t>PR: 108.0 -&gt; 116.0 bpm, increasing, over these 6 minutes.</w:t>
            </w:r>
          </w:p>
          <w:p>
            <w:r>
              <w:rPr>
                <w:rFonts w:ascii="Avenir" w:hAnsi="Avenir"/>
                <w:b w:val="0"/>
                <w:color w:val="444C50"/>
                <w:sz w:val="16"/>
              </w:rPr>
              <w:t>ACCEL: 0.173 -&gt; 0.07 g, decreasing, over these 6 minutes.</w:t>
            </w:r>
          </w:p>
          <w:p>
            <w:r>
              <w:rPr>
                <w:rFonts w:ascii="Avenir" w:hAnsi="Avenir"/>
                <w:b w:val="0"/>
                <w:color w:val="444C50"/>
                <w:sz w:val="16"/>
              </w:rPr>
              <w:t>EDA: 0.02 -&gt; 0.01 uS, flat, over these 6 minutes.</w:t>
            </w:r>
          </w:p>
          <w:p>
            <w:r>
              <w:rPr>
                <w:rFonts w:ascii="Avenir" w:hAnsi="Avenir"/>
                <w:b w:val="0"/>
                <w:color w:val="444C50"/>
                <w:sz w:val="16"/>
              </w:rPr>
              <w:t>Physiological Signals: Pulse reaches its session high while motion falls back from a large peak and the count opens at 131.0; with still becoming generic and conductance still at the floor, this is the most clearly activity-driven window of the session.&lt;EOS&gt;</w:t>
            </w:r>
          </w:p>
        </w:tc>
        <w:tc>
          <w:tcPr>
            <w:tcW w:type="dxa" w:w="1944"/>
          </w:tcPr>
          <w:p>
            <w:r>
              <w:rPr>
                <w:rFonts w:ascii="Avenir" w:hAnsi="Avenir"/>
                <w:b/>
                <w:sz w:val="18"/>
              </w:rPr>
              <w:t>Reflective Statements</w:t>
            </w:r>
          </w:p>
        </w:tc>
        <w:tc>
          <w:tcPr>
            <w:tcW w:type="dxa" w:w="5184"/>
          </w:tcPr>
          <w:p>
            <w:r>
              <w:rPr>
                <w:rFonts w:ascii="Avenir" w:hAnsi="Avenir"/>
                <w:b w:val="0"/>
                <w:sz w:val="18"/>
              </w:rPr>
              <w:t>Just the window for hours, then. Long journeys leave a lot of empty space, and the mind usually fills it with whatever it has been avoiding. Were your thoughts mostly back at home during that stretch?</w:t>
            </w:r>
          </w:p>
        </w:tc>
      </w:tr>
      <w:tr>
        <w:tc>
          <w:tcPr>
            <w:tcW w:type="dxa" w:w="648"/>
          </w:tcPr>
          <w:p>
            <w:pPr>
              <w:jc w:val="center"/>
            </w:pPr>
            <w:r>
              <w:rPr>
                <w:rFonts w:ascii="Avenir" w:hAnsi="Avenir"/>
                <w:b/>
                <w:sz w:val="18"/>
              </w:rPr>
              <w:t>12</w:t>
            </w:r>
          </w:p>
        </w:tc>
        <w:tc>
          <w:tcPr>
            <w:tcW w:type="dxa" w:w="3024"/>
          </w:tcPr>
          <w:p>
            <w:r>
              <w:rPr>
                <w:rFonts w:ascii="Avenir" w:hAnsi="Avenir"/>
                <w:b w:val="0"/>
                <w:sz w:val="18"/>
              </w:rPr>
              <w:t>Yes. I kept thinking that I had to leave home again.</w:t>
            </w:r>
          </w:p>
        </w:tc>
        <w:tc>
          <w:tcPr>
            <w:tcW w:type="dxa" w:w="5040"/>
          </w:tcPr>
          <w:p>
            <w:r>
              <w:rPr>
                <w:rFonts w:ascii="Avenir" w:hAnsi="Avenir"/>
                <w:b w:val="0"/>
                <w:color w:val="444C50"/>
                <w:sz w:val="16"/>
              </w:rPr>
              <w:t>Physiological Signals: Pulse comes back down into the low nineties as motion and count return to zero and generic gives way to still, conductance at the floor and temperature flat; the body is settling after the earlier movement.</w:t>
            </w:r>
          </w:p>
          <w:p>
            <w:r>
              <w:rPr>
                <w:rFonts w:ascii="Avenir" w:hAnsi="Avenir"/>
                <w:b w:val="0"/>
                <w:color w:val="444C50"/>
                <w:sz w:val="16"/>
              </w:rPr>
              <w:t>EDA: steady near 0.02 uS, flat, this six-minute window.</w:t>
            </w:r>
          </w:p>
          <w:p>
            <w:r>
              <w:rPr>
                <w:rFonts w:ascii="Avenir" w:hAnsi="Avenir"/>
                <w:b w:val="0"/>
                <w:color w:val="444C50"/>
                <w:sz w:val="16"/>
              </w:rPr>
              <w:t>PR: 92.0 -&gt; 91.0 bpm, flat, this six-minute window.</w:t>
            </w:r>
          </w:p>
          <w:p>
            <w:r>
              <w:rPr>
                <w:rFonts w:ascii="Avenir" w:hAnsi="Avenir"/>
                <w:b w:val="0"/>
                <w:color w:val="444C50"/>
                <w:sz w:val="16"/>
              </w:rPr>
              <w:t>Stress score: 3 (Mild stress).</w:t>
            </w:r>
          </w:p>
          <w:p>
            <w:r>
              <w:rPr>
                <w:rFonts w:ascii="Avenir" w:hAnsi="Avenir"/>
                <w:b w:val="0"/>
                <w:color w:val="444C50"/>
                <w:sz w:val="16"/>
              </w:rPr>
              <w:t>ACCEL: steady near 0.003 g, flat, this six-minute window.&lt;EOS&gt;</w:t>
            </w:r>
          </w:p>
        </w:tc>
        <w:tc>
          <w:tcPr>
            <w:tcW w:type="dxa" w:w="1944"/>
          </w:tcPr>
          <w:p>
            <w:r>
              <w:rPr>
                <w:rFonts w:ascii="Avenir" w:hAnsi="Avenir"/>
                <w:b/>
                <w:sz w:val="18"/>
              </w:rPr>
              <w:t>Emotional Validation</w:t>
            </w:r>
          </w:p>
        </w:tc>
        <w:tc>
          <w:tcPr>
            <w:tcW w:type="dxa" w:w="5184"/>
          </w:tcPr>
          <w:p>
            <w:r>
              <w:rPr>
                <w:rFonts w:ascii="Avenir" w:hAnsi="Avenir"/>
                <w:b w:val="0"/>
                <w:sz w:val="18"/>
              </w:rPr>
              <w:t>That thought is a heavy one to sit with for hours - not just leaving, but knowing you'd have to do it again. Coming back after time with family often brings a particular kind of emptiness on the first evening. Your signals have settled since you arrived, but what you're describing is emotional rather than physical, and it deserves its own space.</w:t>
            </w:r>
          </w:p>
        </w:tc>
      </w:tr>
      <w:tr>
        <w:tc>
          <w:tcPr>
            <w:tcW w:type="dxa" w:w="648"/>
          </w:tcPr>
          <w:p>
            <w:pPr>
              <w:jc w:val="center"/>
            </w:pPr>
            <w:r>
              <w:rPr>
                <w:rFonts w:ascii="Avenir" w:hAnsi="Avenir"/>
                <w:b/>
                <w:sz w:val="18"/>
              </w:rPr>
              <w:t>13</w:t>
            </w:r>
          </w:p>
        </w:tc>
        <w:tc>
          <w:tcPr>
            <w:tcW w:type="dxa" w:w="3024"/>
          </w:tcPr>
          <w:p>
            <w:r>
              <w:rPr>
                <w:rFonts w:ascii="Avenir" w:hAnsi="Avenir"/>
                <w:b w:val="0"/>
                <w:sz w:val="18"/>
              </w:rPr>
              <w:t>When I reached the hostel, it didn't feel the same as home.</w:t>
            </w:r>
          </w:p>
        </w:tc>
        <w:tc>
          <w:tcPr>
            <w:tcW w:type="dxa" w:w="5040"/>
          </w:tcPr>
          <w:p>
            <w:r>
              <w:rPr>
                <w:rFonts w:ascii="Avenir" w:hAnsi="Avenir"/>
                <w:b w:val="0"/>
                <w:color w:val="444C50"/>
                <w:sz w:val="16"/>
              </w:rPr>
              <w:t>EDA: steady near 0.02 uS, flat, past 6 minutes.</w:t>
            </w:r>
          </w:p>
          <w:p>
            <w:r>
              <w:rPr>
                <w:rFonts w:ascii="Avenir" w:hAnsi="Avenir"/>
                <w:b w:val="0"/>
                <w:color w:val="444C50"/>
                <w:sz w:val="16"/>
              </w:rPr>
              <w:t>PR: 94.0 -&gt; 91.0 bpm, decreasing, past 6 minutes.</w:t>
            </w:r>
          </w:p>
          <w:p>
            <w:r>
              <w:rPr>
                <w:rFonts w:ascii="Avenir" w:hAnsi="Avenir"/>
                <w:b w:val="0"/>
                <w:color w:val="444C50"/>
                <w:sz w:val="16"/>
              </w:rPr>
              <w:t>ACCEL: steady near 0.003 g, flat, past 6 minutes.</w:t>
            </w:r>
          </w:p>
          <w:p>
            <w:r>
              <w:rPr>
                <w:rFonts w:ascii="Avenir" w:hAnsi="Avenir"/>
                <w:b w:val="0"/>
                <w:color w:val="444C50"/>
                <w:sz w:val="16"/>
              </w:rPr>
              <w:t>Stress score: 3 (Mild stress).</w:t>
            </w:r>
          </w:p>
          <w:p>
            <w:r>
              <w:rPr>
                <w:rFonts w:ascii="Avenir" w:hAnsi="Avenir"/>
                <w:b w:val="0"/>
                <w:color w:val="444C50"/>
                <w:sz w:val="16"/>
              </w:rPr>
              <w:t>Physiological Signals: Pulse eases slightly with conductance at the floor, temperature unchanged and neither motion nor count registering anything; generic turns still, a resting body throughout.&lt;EOS&gt;</w:t>
            </w:r>
          </w:p>
        </w:tc>
        <w:tc>
          <w:tcPr>
            <w:tcW w:type="dxa" w:w="1944"/>
          </w:tcPr>
          <w:p>
            <w:r>
              <w:rPr>
                <w:rFonts w:ascii="Avenir" w:hAnsi="Avenir"/>
                <w:b/>
                <w:sz w:val="18"/>
              </w:rPr>
              <w:t>Normalize Experiences</w:t>
            </w:r>
          </w:p>
        </w:tc>
        <w:tc>
          <w:tcPr>
            <w:tcW w:type="dxa" w:w="5184"/>
          </w:tcPr>
          <w:p>
            <w:r>
              <w:rPr>
                <w:rFonts w:ascii="Avenir" w:hAnsi="Avenir"/>
                <w:b w:val="0"/>
                <w:sz w:val="18"/>
              </w:rPr>
              <w:t>That gap between hostel and home is felt by nearly everyone who lives away, and it's sharpest on the first night back. The room hasn't changed, but you've just come from somewhere warmer, so it reads as colder than it did last week. It usually softens within a few days.</w:t>
            </w:r>
          </w:p>
        </w:tc>
      </w:tr>
      <w:tr>
        <w:tc>
          <w:tcPr>
            <w:tcW w:type="dxa" w:w="648"/>
          </w:tcPr>
          <w:p>
            <w:pPr>
              <w:jc w:val="center"/>
            </w:pPr>
            <w:r>
              <w:rPr>
                <w:rFonts w:ascii="Avenir" w:hAnsi="Avenir"/>
                <w:b/>
                <w:sz w:val="18"/>
              </w:rPr>
              <w:t>14</w:t>
            </w:r>
          </w:p>
        </w:tc>
        <w:tc>
          <w:tcPr>
            <w:tcW w:type="dxa" w:w="3024"/>
          </w:tcPr>
          <w:p>
            <w:r>
              <w:rPr>
                <w:rFonts w:ascii="Avenir" w:hAnsi="Avenir"/>
                <w:b w:val="0"/>
                <w:sz w:val="18"/>
              </w:rPr>
              <w:t>I don't even feel like unpacking my bag.</w:t>
            </w:r>
          </w:p>
        </w:tc>
        <w:tc>
          <w:tcPr>
            <w:tcW w:type="dxa" w:w="5040"/>
          </w:tcPr>
          <w:p>
            <w:r>
              <w:rPr>
                <w:rFonts w:ascii="Avenir" w:hAnsi="Avenir"/>
                <w:b w:val="0"/>
                <w:color w:val="444C50"/>
                <w:sz w:val="16"/>
              </w:rPr>
              <w:t>Physiological Signals: Pulse holds in the low nineties with conductance at the floor, motion and count at zero and temperature slipping; still activity means the moderate stress score here has neither movement nor arousal behind it.</w:t>
            </w:r>
          </w:p>
          <w:p>
            <w:r>
              <w:rPr>
                <w:rFonts w:ascii="Avenir" w:hAnsi="Avenir"/>
                <w:b w:val="0"/>
                <w:color w:val="444C50"/>
                <w:sz w:val="16"/>
              </w:rPr>
              <w:t>Stress score: 5 (Moderate stress).</w:t>
            </w:r>
          </w:p>
          <w:p>
            <w:r>
              <w:rPr>
                <w:rFonts w:ascii="Avenir" w:hAnsi="Avenir"/>
                <w:b w:val="0"/>
                <w:color w:val="444C50"/>
                <w:sz w:val="16"/>
              </w:rPr>
              <w:t>ACCEL: steady near 0.003 g, flat, these 6 minutes.</w:t>
            </w:r>
          </w:p>
          <w:p>
            <w:r>
              <w:rPr>
                <w:rFonts w:ascii="Avenir" w:hAnsi="Avenir"/>
                <w:b w:val="0"/>
                <w:color w:val="444C50"/>
                <w:sz w:val="16"/>
              </w:rPr>
              <w:t>EDA: 0.02 -&gt; 0.03 uS, flat, these 6 minutes.</w:t>
            </w:r>
          </w:p>
          <w:p>
            <w:r>
              <w:rPr>
                <w:rFonts w:ascii="Avenir" w:hAnsi="Avenir"/>
                <w:b w:val="0"/>
                <w:color w:val="444C50"/>
                <w:sz w:val="16"/>
              </w:rPr>
              <w:t>PR: 92.0 -&gt; 90.0 bpm, flat, these 6 minutes.&lt;EOS&gt;</w:t>
            </w:r>
          </w:p>
        </w:tc>
        <w:tc>
          <w:tcPr>
            <w:tcW w:type="dxa" w:w="1944"/>
          </w:tcPr>
          <w:p>
            <w:r>
              <w:rPr>
                <w:rFonts w:ascii="Avenir" w:hAnsi="Avenir"/>
                <w:b/>
                <w:sz w:val="18"/>
              </w:rPr>
              <w:t>Suggest Options</w:t>
            </w:r>
          </w:p>
        </w:tc>
        <w:tc>
          <w:tcPr>
            <w:tcW w:type="dxa" w:w="5184"/>
          </w:tcPr>
          <w:p>
            <w:r>
              <w:rPr>
                <w:rFonts w:ascii="Avenir" w:hAnsi="Avenir"/>
                <w:b w:val="0"/>
                <w:sz w:val="18"/>
              </w:rPr>
              <w:t>You don't have to unpack it tonight. If you want a smaller version: take out only tomorrow's clothes and your charger, and leave the rest for the morning. Or leave the bag entirely and just get water and sleep. Your body has been still for a while now with nothing left in the tank, so pick whichever version costs you least.</w:t>
            </w:r>
          </w:p>
        </w:tc>
      </w:tr>
      <w:tr>
        <w:tc>
          <w:tcPr>
            <w:tcW w:type="dxa" w:w="648"/>
          </w:tcPr>
          <w:p>
            <w:pPr>
              <w:jc w:val="center"/>
            </w:pPr>
            <w:r>
              <w:rPr>
                <w:rFonts w:ascii="Avenir" w:hAnsi="Avenir"/>
                <w:b/>
                <w:sz w:val="18"/>
              </w:rPr>
              <w:t>15</w:t>
            </w:r>
          </w:p>
        </w:tc>
        <w:tc>
          <w:tcPr>
            <w:tcW w:type="dxa" w:w="3024"/>
          </w:tcPr>
          <w:p>
            <w:r>
              <w:rPr>
                <w:rFonts w:ascii="Avenir" w:hAnsi="Avenir"/>
                <w:b w:val="0"/>
                <w:sz w:val="18"/>
              </w:rPr>
              <w:t>I also feel guilty because I couldn't do any research work today.</w:t>
            </w:r>
          </w:p>
        </w:tc>
        <w:tc>
          <w:tcPr>
            <w:tcW w:type="dxa" w:w="5040"/>
          </w:tcPr>
          <w:p>
            <w:r>
              <w:rPr>
                <w:rFonts w:ascii="Avenir" w:hAnsi="Avenir"/>
                <w:b w:val="0"/>
                <w:color w:val="444C50"/>
                <w:sz w:val="16"/>
              </w:rPr>
              <w:t>PR: 91.0 -&gt; 93.0 bpm, increasing, six-minute window.</w:t>
            </w:r>
          </w:p>
          <w:p>
            <w:r>
              <w:rPr>
                <w:rFonts w:ascii="Avenir" w:hAnsi="Avenir"/>
                <w:b w:val="0"/>
                <w:color w:val="444C50"/>
                <w:sz w:val="16"/>
              </w:rPr>
              <w:t>Stress score: 5 (Moderate stress).</w:t>
            </w:r>
          </w:p>
          <w:p>
            <w:r>
              <w:rPr>
                <w:rFonts w:ascii="Avenir" w:hAnsi="Avenir"/>
                <w:b w:val="0"/>
                <w:color w:val="444C50"/>
                <w:sz w:val="16"/>
              </w:rPr>
              <w:t>EDA: steady near 0.03 uS, flat, six-minute window.</w:t>
            </w:r>
          </w:p>
          <w:p>
            <w:r>
              <w:rPr>
                <w:rFonts w:ascii="Avenir" w:hAnsi="Avenir"/>
                <w:b w:val="0"/>
                <w:color w:val="444C50"/>
                <w:sz w:val="16"/>
              </w:rPr>
              <w:t>ACCEL: steady near 0.003 g, flat, six-minute window.</w:t>
            </w:r>
          </w:p>
          <w:p>
            <w:r>
              <w:rPr>
                <w:rFonts w:ascii="Avenir" w:hAnsi="Avenir"/>
                <w:b w:val="0"/>
                <w:color w:val="444C50"/>
                <w:sz w:val="16"/>
              </w:rPr>
              <w:t>Physiological Signals: A two-beat pulse rise with conductance at the floor, temperature falling and motion and count effectively nil; still turns generic, so even this small change is not explained by movement.&lt;EOS&gt;</w:t>
            </w:r>
          </w:p>
        </w:tc>
        <w:tc>
          <w:tcPr>
            <w:tcW w:type="dxa" w:w="1944"/>
          </w:tcPr>
          <w:p>
            <w:r>
              <w:rPr>
                <w:rFonts w:ascii="Avenir" w:hAnsi="Avenir"/>
                <w:b/>
                <w:sz w:val="18"/>
              </w:rPr>
              <w:t>Avoid Judgment and Criticism</w:t>
            </w:r>
          </w:p>
        </w:tc>
        <w:tc>
          <w:tcPr>
            <w:tcW w:type="dxa" w:w="5184"/>
          </w:tcPr>
          <w:p>
            <w:r>
              <w:rPr>
                <w:rFonts w:ascii="Avenir" w:hAnsi="Avenir"/>
                <w:b w:val="0"/>
                <w:sz w:val="18"/>
              </w:rPr>
              <w:t>I don't think there's anything here to feel guilty about. You woke early on bad sleep, spent ten hours travelling, and got soaked at the end of it - that was the day's work, and you did it. Rest after a travel day isn't a lapse in discipline, and your research will still be there tomorrow with a functioning brain behind it.</w:t>
            </w:r>
          </w:p>
        </w:tc>
      </w:tr>
      <w:tr>
        <w:tc>
          <w:tcPr>
            <w:tcW w:type="dxa" w:w="648"/>
          </w:tcPr>
          <w:p>
            <w:pPr>
              <w:jc w:val="center"/>
            </w:pPr>
            <w:r>
              <w:rPr>
                <w:rFonts w:ascii="Avenir" w:hAnsi="Avenir"/>
                <w:b/>
                <w:sz w:val="18"/>
              </w:rPr>
              <w:t>16</w:t>
            </w:r>
          </w:p>
        </w:tc>
        <w:tc>
          <w:tcPr>
            <w:tcW w:type="dxa" w:w="3024"/>
          </w:tcPr>
          <w:p>
            <w:r>
              <w:rPr>
                <w:rFonts w:ascii="Avenir" w:hAnsi="Avenir"/>
                <w:b w:val="0"/>
                <w:sz w:val="18"/>
              </w:rPr>
              <w:t>Actually, the journey became even worse after I got off the bus.</w:t>
            </w:r>
          </w:p>
        </w:tc>
        <w:tc>
          <w:tcPr>
            <w:tcW w:type="dxa" w:w="5040"/>
          </w:tcPr>
          <w:p>
            <w:r>
              <w:rPr>
                <w:rFonts w:ascii="Avenir" w:hAnsi="Avenir"/>
                <w:b w:val="0"/>
                <w:color w:val="444C50"/>
                <w:sz w:val="16"/>
              </w:rPr>
              <w:t>Physiological Signals: Pulse hovers in the mid-nineties while conductance stays at the floor, temperature is flat and neither motion nor count moves; still activity throughout leaves the moderate stress score standing without any physical correlate.</w:t>
            </w:r>
          </w:p>
          <w:p>
            <w:r>
              <w:rPr>
                <w:rFonts w:ascii="Avenir" w:hAnsi="Avenir"/>
                <w:b w:val="0"/>
                <w:color w:val="444C50"/>
                <w:sz w:val="16"/>
              </w:rPr>
              <w:t>EDA: steady near 0.03 uS, flat, in these 6 minutes.</w:t>
            </w:r>
          </w:p>
          <w:p>
            <w:r>
              <w:rPr>
                <w:rFonts w:ascii="Avenir" w:hAnsi="Avenir"/>
                <w:b w:val="0"/>
                <w:color w:val="444C50"/>
                <w:sz w:val="16"/>
              </w:rPr>
              <w:t>ACCEL: 0.002 -&gt; 0.003 g, flat, in these 6 minutes.</w:t>
            </w:r>
          </w:p>
          <w:p>
            <w:r>
              <w:rPr>
                <w:rFonts w:ascii="Avenir" w:hAnsi="Avenir"/>
                <w:b w:val="0"/>
                <w:color w:val="444C50"/>
                <w:sz w:val="16"/>
              </w:rPr>
              <w:t>PR: 94.0 -&gt; 95.0 bpm, flat, in these 6 minutes.</w:t>
            </w:r>
          </w:p>
          <w:p>
            <w:r>
              <w:rPr>
                <w:rFonts w:ascii="Avenir" w:hAnsi="Avenir"/>
                <w:b w:val="0"/>
                <w:color w:val="444C50"/>
                <w:sz w:val="16"/>
              </w:rPr>
              <w:t>Stress score: 5 (Moderate stress).&lt;EOS&gt;</w:t>
            </w:r>
          </w:p>
        </w:tc>
        <w:tc>
          <w:tcPr>
            <w:tcW w:type="dxa" w:w="1944"/>
          </w:tcPr>
          <w:p>
            <w:r>
              <w:rPr>
                <w:rFonts w:ascii="Avenir" w:hAnsi="Avenir"/>
                <w:b/>
                <w:sz w:val="18"/>
              </w:rPr>
              <w:t>Clarification</w:t>
            </w:r>
          </w:p>
        </w:tc>
        <w:tc>
          <w:tcPr>
            <w:tcW w:type="dxa" w:w="5184"/>
          </w:tcPr>
          <w:p>
            <w:r>
              <w:rPr>
                <w:rFonts w:ascii="Avenir" w:hAnsi="Avenir"/>
                <w:b w:val="0"/>
                <w:sz w:val="18"/>
              </w:rPr>
              <w:t>Oh no - so it wasn't over when the bus finally stopped. Getting that close to the end and finding there's more to get through is its own particular sinking feeling. What happened after you got off?</w:t>
            </w:r>
          </w:p>
        </w:tc>
      </w:tr>
      <w:tr>
        <w:tc>
          <w:tcPr>
            <w:tcW w:type="dxa" w:w="648"/>
          </w:tcPr>
          <w:p>
            <w:pPr>
              <w:jc w:val="center"/>
            </w:pPr>
            <w:r>
              <w:rPr>
                <w:rFonts w:ascii="Avenir" w:hAnsi="Avenir"/>
                <w:b/>
                <w:sz w:val="18"/>
              </w:rPr>
              <w:t>17</w:t>
            </w:r>
          </w:p>
        </w:tc>
        <w:tc>
          <w:tcPr>
            <w:tcW w:type="dxa" w:w="3024"/>
          </w:tcPr>
          <w:p>
            <w:r>
              <w:rPr>
                <w:rFonts w:ascii="Avenir" w:hAnsi="Avenir"/>
                <w:b w:val="0"/>
                <w:sz w:val="18"/>
              </w:rPr>
              <w:t>It suddenly started raining very heavily.</w:t>
            </w:r>
          </w:p>
        </w:tc>
        <w:tc>
          <w:tcPr>
            <w:tcW w:type="dxa" w:w="5040"/>
          </w:tcPr>
          <w:p>
            <w:r>
              <w:rPr>
                <w:rFonts w:ascii="Avenir" w:hAnsi="Avenir"/>
                <w:b w:val="0"/>
                <w:color w:val="444C50"/>
                <w:sz w:val="16"/>
              </w:rPr>
              <w:t>ACCEL: 0.04 -&gt; 0.027 g, decreasing, over the preceding 6 minutes.</w:t>
            </w:r>
          </w:p>
          <w:p>
            <w:r>
              <w:rPr>
                <w:rFonts w:ascii="Avenir" w:hAnsi="Avenir"/>
                <w:b w:val="0"/>
                <w:color w:val="444C50"/>
                <w:sz w:val="16"/>
              </w:rPr>
              <w:t>PR: 91.0 -&gt; 83.0 bpm, decreasing, over the preceding 6 minutes.</w:t>
            </w:r>
          </w:p>
          <w:p>
            <w:r>
              <w:rPr>
                <w:rFonts w:ascii="Avenir" w:hAnsi="Avenir"/>
                <w:b w:val="0"/>
                <w:color w:val="444C50"/>
                <w:sz w:val="16"/>
              </w:rPr>
              <w:t>EDA: steady near 0.03 uS, flat, over the preceding 6 minutes.</w:t>
            </w:r>
          </w:p>
          <w:p>
            <w:r>
              <w:rPr>
                <w:rFonts w:ascii="Avenir" w:hAnsi="Avenir"/>
                <w:b w:val="0"/>
                <w:color w:val="444C50"/>
                <w:sz w:val="16"/>
              </w:rPr>
              <w:t>Physiological Signals: Pulse drops eight beats as motion eases and the count steadies near 88.0 under generic activity, conductance at the floor and temperature flat; the fall arrives as the movement levels out.</w:t>
            </w:r>
          </w:p>
          <w:p>
            <w:r>
              <w:rPr>
                <w:rFonts w:ascii="Avenir" w:hAnsi="Avenir"/>
                <w:b w:val="0"/>
                <w:color w:val="444C50"/>
                <w:sz w:val="16"/>
              </w:rPr>
              <w:t>Stress score: 0 (qualitative label not reported).&lt;EOS&gt;</w:t>
            </w:r>
          </w:p>
        </w:tc>
        <w:tc>
          <w:tcPr>
            <w:tcW w:type="dxa" w:w="1944"/>
          </w:tcPr>
          <w:p>
            <w:r>
              <w:rPr>
                <w:rFonts w:ascii="Avenir" w:hAnsi="Avenir"/>
                <w:b/>
                <w:sz w:val="18"/>
              </w:rPr>
              <w:t>Reflective Statements</w:t>
            </w:r>
          </w:p>
        </w:tc>
        <w:tc>
          <w:tcPr>
            <w:tcW w:type="dxa" w:w="5184"/>
          </w:tcPr>
          <w:p>
            <w:r>
              <w:rPr>
                <w:rFonts w:ascii="Avenir" w:hAnsi="Avenir"/>
                <w:b w:val="0"/>
                <w:sz w:val="18"/>
              </w:rPr>
              <w:t>Heavy rain at the very end of a day like that feels almost pointed. You'd already done the hard part and then the last stretch turned into its own problem.</w:t>
            </w:r>
          </w:p>
        </w:tc>
      </w:tr>
      <w:tr>
        <w:tc>
          <w:tcPr>
            <w:tcW w:type="dxa" w:w="648"/>
          </w:tcPr>
          <w:p>
            <w:pPr>
              <w:jc w:val="center"/>
            </w:pPr>
            <w:r>
              <w:rPr>
                <w:rFonts w:ascii="Avenir" w:hAnsi="Avenir"/>
                <w:b/>
                <w:sz w:val="18"/>
              </w:rPr>
              <w:t>18</w:t>
            </w:r>
          </w:p>
        </w:tc>
        <w:tc>
          <w:tcPr>
            <w:tcW w:type="dxa" w:w="3024"/>
          </w:tcPr>
          <w:p>
            <w:r>
              <w:rPr>
                <w:rFonts w:ascii="Avenir" w:hAnsi="Avenir"/>
                <w:b w:val="0"/>
                <w:sz w:val="18"/>
              </w:rPr>
              <w:t>Yes. I had to find a toto to reach my hostel, but there wasn't a single one available.</w:t>
            </w:r>
          </w:p>
        </w:tc>
        <w:tc>
          <w:tcPr>
            <w:tcW w:type="dxa" w:w="5040"/>
          </w:tcPr>
          <w:p>
            <w:r>
              <w:rPr>
                <w:rFonts w:ascii="Avenir" w:hAnsi="Avenir"/>
                <w:b w:val="0"/>
                <w:color w:val="444C50"/>
                <w:sz w:val="16"/>
              </w:rPr>
              <w:t>Stress score: 3 (Mild stress).</w:t>
            </w:r>
          </w:p>
          <w:p>
            <w:r>
              <w:rPr>
                <w:rFonts w:ascii="Avenir" w:hAnsi="Avenir"/>
                <w:b w:val="0"/>
                <w:color w:val="444C50"/>
                <w:sz w:val="16"/>
              </w:rPr>
              <w:t>Physiological Signals: Motion collapses from 0.057 g to almost nothing and the count falls 115.0 to 0.0, yet pulse rises four beats; with still turning generic and conductance at the floor, that rise runs against the movement rather than with it.</w:t>
            </w:r>
          </w:p>
          <w:p>
            <w:r>
              <w:rPr>
                <w:rFonts w:ascii="Avenir" w:hAnsi="Avenir"/>
                <w:b w:val="0"/>
                <w:color w:val="444C50"/>
                <w:sz w:val="16"/>
              </w:rPr>
              <w:t>PR: 88.0 -&gt; 92.0 bpm, increasing, this 6-minute stretch.</w:t>
            </w:r>
          </w:p>
          <w:p>
            <w:r>
              <w:rPr>
                <w:rFonts w:ascii="Avenir" w:hAnsi="Avenir"/>
                <w:b w:val="0"/>
                <w:color w:val="444C50"/>
                <w:sz w:val="16"/>
              </w:rPr>
              <w:t>ACCEL: 0.057 -&gt; 0.004 g, decreasing, this 6-minute stretch.</w:t>
            </w:r>
          </w:p>
          <w:p>
            <w:r>
              <w:rPr>
                <w:rFonts w:ascii="Avenir" w:hAnsi="Avenir"/>
                <w:b w:val="0"/>
                <w:color w:val="444C50"/>
                <w:sz w:val="16"/>
              </w:rPr>
              <w:t>EDA: 0.03 -&gt; 0.02 uS, flat, this 6-minute stretch.&lt;EOS&gt;</w:t>
            </w:r>
          </w:p>
        </w:tc>
        <w:tc>
          <w:tcPr>
            <w:tcW w:type="dxa" w:w="1944"/>
          </w:tcPr>
          <w:p>
            <w:r>
              <w:rPr>
                <w:rFonts w:ascii="Avenir" w:hAnsi="Avenir"/>
                <w:b/>
                <w:sz w:val="18"/>
              </w:rPr>
              <w:t>Empathetic Statements</w:t>
            </w:r>
          </w:p>
        </w:tc>
        <w:tc>
          <w:tcPr>
            <w:tcW w:type="dxa" w:w="5184"/>
          </w:tcPr>
          <w:p>
            <w:r>
              <w:rPr>
                <w:rFonts w:ascii="Avenir" w:hAnsi="Avenir"/>
                <w:b w:val="0"/>
                <w:sz w:val="18"/>
              </w:rPr>
              <w:t>Standing in the rain with no toto, after ten hours, is exactly the moment when patience runs out. All you wanted was the last twenty minutes of the journey, and even that wouldn't cooperate. That's genuinely wearing.</w:t>
            </w:r>
          </w:p>
        </w:tc>
      </w:tr>
      <w:tr>
        <w:tc>
          <w:tcPr>
            <w:tcW w:type="dxa" w:w="648"/>
          </w:tcPr>
          <w:p>
            <w:pPr>
              <w:jc w:val="center"/>
            </w:pPr>
            <w:r>
              <w:rPr>
                <w:rFonts w:ascii="Avenir" w:hAnsi="Avenir"/>
                <w:b/>
                <w:sz w:val="18"/>
              </w:rPr>
              <w:t>19</w:t>
            </w:r>
          </w:p>
        </w:tc>
        <w:tc>
          <w:tcPr>
            <w:tcW w:type="dxa" w:w="3024"/>
          </w:tcPr>
          <w:p>
            <w:r>
              <w:rPr>
                <w:rFonts w:ascii="Avenir" w:hAnsi="Avenir"/>
                <w:b w:val="0"/>
                <w:sz w:val="18"/>
              </w:rPr>
              <w:t>I was getting a little worried because I had my laptop with me.</w:t>
            </w:r>
          </w:p>
        </w:tc>
        <w:tc>
          <w:tcPr>
            <w:tcW w:type="dxa" w:w="5040"/>
          </w:tcPr>
          <w:p>
            <w:r>
              <w:rPr>
                <w:rFonts w:ascii="Avenir" w:hAnsi="Avenir"/>
                <w:b w:val="0"/>
                <w:color w:val="444C50"/>
                <w:sz w:val="16"/>
              </w:rPr>
              <w:t>Physiological Signals: Pulse eases from a higher opening while motion falls and the count halves from 35.0 to 17.0 under generic activity, conductance at the floor and temperature edging up; the readings are settling.</w:t>
            </w:r>
          </w:p>
          <w:p>
            <w:r>
              <w:rPr>
                <w:rFonts w:ascii="Avenir" w:hAnsi="Avenir"/>
                <w:b w:val="0"/>
                <w:color w:val="444C50"/>
                <w:sz w:val="16"/>
              </w:rPr>
              <w:t>PR: 97.0 -&gt; 91.0 bpm, decreasing, during this window.</w:t>
            </w:r>
          </w:p>
          <w:p>
            <w:r>
              <w:rPr>
                <w:rFonts w:ascii="Avenir" w:hAnsi="Avenir"/>
                <w:b w:val="0"/>
                <w:color w:val="444C50"/>
                <w:sz w:val="16"/>
              </w:rPr>
              <w:t>EDA: steady near 0.02 uS, flat, during this window.</w:t>
            </w:r>
          </w:p>
          <w:p>
            <w:r>
              <w:rPr>
                <w:rFonts w:ascii="Avenir" w:hAnsi="Avenir"/>
                <w:b w:val="0"/>
                <w:color w:val="444C50"/>
                <w:sz w:val="16"/>
              </w:rPr>
              <w:t>Stress score: 3 (Mild stress).</w:t>
            </w:r>
          </w:p>
          <w:p>
            <w:r>
              <w:rPr>
                <w:rFonts w:ascii="Avenir" w:hAnsi="Avenir"/>
                <w:b w:val="0"/>
                <w:color w:val="444C50"/>
                <w:sz w:val="16"/>
              </w:rPr>
              <w:t>ACCEL: 0.016 -&gt; 0.01 g, decreasing, during this window.&lt;EOS&gt;</w:t>
            </w:r>
          </w:p>
        </w:tc>
        <w:tc>
          <w:tcPr>
            <w:tcW w:type="dxa" w:w="1944"/>
          </w:tcPr>
          <w:p>
            <w:r>
              <w:rPr>
                <w:rFonts w:ascii="Avenir" w:hAnsi="Avenir"/>
                <w:b/>
                <w:sz w:val="18"/>
              </w:rPr>
              <w:t>Emotional Validation</w:t>
            </w:r>
          </w:p>
        </w:tc>
        <w:tc>
          <w:tcPr>
            <w:tcW w:type="dxa" w:w="5184"/>
          </w:tcPr>
          <w:p>
            <w:r>
              <w:rPr>
                <w:rFonts w:ascii="Avenir" w:hAnsi="Avenir"/>
                <w:b w:val="0"/>
                <w:sz w:val="18"/>
              </w:rPr>
              <w:t>That worry makes complete sense - it isn't just a device, it's your research. Being responsible for something valuable in bad conditions adds a layer of tension that's hard to put down until you're safely inside. I can see your readings easing off now, which suggests some of that has finally let go.</w:t>
            </w:r>
          </w:p>
        </w:tc>
      </w:tr>
      <w:tr>
        <w:tc>
          <w:tcPr>
            <w:tcW w:type="dxa" w:w="648"/>
          </w:tcPr>
          <w:p>
            <w:pPr>
              <w:jc w:val="center"/>
            </w:pPr>
            <w:r>
              <w:rPr>
                <w:rFonts w:ascii="Avenir" w:hAnsi="Avenir"/>
                <w:b/>
                <w:sz w:val="18"/>
              </w:rPr>
              <w:t>20</w:t>
            </w:r>
          </w:p>
        </w:tc>
        <w:tc>
          <w:tcPr>
            <w:tcW w:type="dxa" w:w="3024"/>
          </w:tcPr>
          <w:p>
            <w:r>
              <w:rPr>
                <w:rFonts w:ascii="Avenir" w:hAnsi="Avenir"/>
                <w:b w:val="0"/>
                <w:sz w:val="18"/>
              </w:rPr>
              <w:t>Exactly. I was trying to protect my backpack more than myself.</w:t>
            </w:r>
          </w:p>
        </w:tc>
        <w:tc>
          <w:tcPr>
            <w:tcW w:type="dxa" w:w="5040"/>
          </w:tcPr>
          <w:p>
            <w:r>
              <w:rPr>
                <w:rFonts w:ascii="Avenir" w:hAnsi="Avenir"/>
                <w:b w:val="0"/>
                <w:color w:val="444C50"/>
                <w:sz w:val="16"/>
              </w:rPr>
              <w:t>EDA: steady near 0.02 uS, flat, last 6 minutes.</w:t>
            </w:r>
          </w:p>
          <w:p>
            <w:r>
              <w:rPr>
                <w:rFonts w:ascii="Avenir" w:hAnsi="Avenir"/>
                <w:b w:val="0"/>
                <w:color w:val="444C50"/>
                <w:sz w:val="16"/>
              </w:rPr>
              <w:t>ACCEL: steady near 0.005 g, flat, last 6 minutes.</w:t>
            </w:r>
          </w:p>
          <w:p>
            <w:r>
              <w:rPr>
                <w:rFonts w:ascii="Avenir" w:hAnsi="Avenir"/>
                <w:b w:val="0"/>
                <w:color w:val="444C50"/>
                <w:sz w:val="16"/>
              </w:rPr>
              <w:t>PR: 87.0 -&gt; 92.0 bpm, increasing, last 6 minutes.</w:t>
            </w:r>
          </w:p>
          <w:p>
            <w:r>
              <w:rPr>
                <w:rFonts w:ascii="Avenir" w:hAnsi="Avenir"/>
                <w:b w:val="0"/>
                <w:color w:val="444C50"/>
                <w:sz w:val="16"/>
              </w:rPr>
              <w:t>Stress score: 3 (Mild stress).</w:t>
            </w:r>
          </w:p>
          <w:p>
            <w:r>
              <w:rPr>
                <w:rFonts w:ascii="Avenir" w:hAnsi="Avenir"/>
                <w:b w:val="0"/>
                <w:color w:val="444C50"/>
                <w:sz w:val="16"/>
              </w:rPr>
              <w:t>Physiological Signals: Pulse dips then recovers while conductance, temperature and motion stay flat; generic activity with counts of 5.0 to 7.0 means the variation has no movement explanation.&lt;EOS&gt;</w:t>
            </w:r>
          </w:p>
        </w:tc>
        <w:tc>
          <w:tcPr>
            <w:tcW w:type="dxa" w:w="1944"/>
          </w:tcPr>
          <w:p>
            <w:r>
              <w:rPr>
                <w:rFonts w:ascii="Avenir" w:hAnsi="Avenir"/>
                <w:b/>
                <w:sz w:val="18"/>
              </w:rPr>
              <w:t>Affirmation</w:t>
            </w:r>
          </w:p>
        </w:tc>
        <w:tc>
          <w:tcPr>
            <w:tcW w:type="dxa" w:w="5184"/>
          </w:tcPr>
          <w:p>
            <w:r>
              <w:rPr>
                <w:rFonts w:ascii="Avenir" w:hAnsi="Avenir"/>
                <w:b w:val="0"/>
                <w:sz w:val="18"/>
              </w:rPr>
              <w:t>Shielding the bag before yourself says a lot about how seriously you take your work. Most people in that rain were only thinking about staying dry - you were protecting months of effort. Tired as you are, that instinct is worth recognising.</w:t>
            </w:r>
          </w:p>
        </w:tc>
      </w:tr>
      <w:tr>
        <w:tc>
          <w:tcPr>
            <w:tcW w:type="dxa" w:w="648"/>
          </w:tcPr>
          <w:p>
            <w:pPr>
              <w:jc w:val="center"/>
            </w:pPr>
            <w:r>
              <w:rPr>
                <w:rFonts w:ascii="Avenir" w:hAnsi="Avenir"/>
                <w:b/>
                <w:sz w:val="18"/>
              </w:rPr>
              <w:t>21</w:t>
            </w:r>
          </w:p>
        </w:tc>
        <w:tc>
          <w:tcPr>
            <w:tcW w:type="dxa" w:w="3024"/>
          </w:tcPr>
          <w:p>
            <w:r>
              <w:rPr>
                <w:rFonts w:ascii="Avenir" w:hAnsi="Avenir"/>
                <w:b w:val="0"/>
                <w:sz w:val="18"/>
              </w:rPr>
              <w:t>After waiting for quite some time, I finally found a toto and reached the hostel.</w:t>
            </w:r>
          </w:p>
        </w:tc>
        <w:tc>
          <w:tcPr>
            <w:tcW w:type="dxa" w:w="5040"/>
          </w:tcPr>
          <w:p>
            <w:r>
              <w:rPr>
                <w:rFonts w:ascii="Avenir" w:hAnsi="Avenir"/>
                <w:b w:val="0"/>
                <w:color w:val="444C50"/>
                <w:sz w:val="16"/>
              </w:rPr>
              <w:t>Physiological Signals: Pulse is unchanged and conductance still at the floor while motion and temperature barely move; generic gives way to still on a count near 9.0, a settled window all round.</w:t>
            </w:r>
          </w:p>
          <w:p>
            <w:r>
              <w:rPr>
                <w:rFonts w:ascii="Avenir" w:hAnsi="Avenir"/>
                <w:b w:val="0"/>
                <w:color w:val="444C50"/>
                <w:sz w:val="16"/>
              </w:rPr>
              <w:t>Stress score: 3 (Mild stress).</w:t>
            </w:r>
          </w:p>
          <w:p>
            <w:r>
              <w:rPr>
                <w:rFonts w:ascii="Avenir" w:hAnsi="Avenir"/>
                <w:b w:val="0"/>
                <w:color w:val="444C50"/>
                <w:sz w:val="16"/>
              </w:rPr>
              <w:t>EDA: steady near 0.02 uS, flat, this 6-minute span.</w:t>
            </w:r>
          </w:p>
          <w:p>
            <w:r>
              <w:rPr>
                <w:rFonts w:ascii="Avenir" w:hAnsi="Avenir"/>
                <w:b w:val="0"/>
                <w:color w:val="444C50"/>
                <w:sz w:val="16"/>
              </w:rPr>
              <w:t>PR: 89.0 -&gt; 90.0 bpm, flat, this 6-minute span.</w:t>
            </w:r>
          </w:p>
          <w:p>
            <w:r>
              <w:rPr>
                <w:rFonts w:ascii="Avenir" w:hAnsi="Avenir"/>
                <w:b w:val="0"/>
                <w:color w:val="444C50"/>
                <w:sz w:val="16"/>
              </w:rPr>
              <w:t>ACCEL: 0.004 -&gt; 0.006 g, flat, this 6-minute span.&lt;EOS&gt;</w:t>
            </w:r>
          </w:p>
        </w:tc>
        <w:tc>
          <w:tcPr>
            <w:tcW w:type="dxa" w:w="1944"/>
          </w:tcPr>
          <w:p>
            <w:r>
              <w:rPr>
                <w:rFonts w:ascii="Avenir" w:hAnsi="Avenir"/>
                <w:b/>
                <w:sz w:val="18"/>
              </w:rPr>
              <w:t>Reflective Statements</w:t>
            </w:r>
          </w:p>
        </w:tc>
        <w:tc>
          <w:tcPr>
            <w:tcW w:type="dxa" w:w="5184"/>
          </w:tcPr>
          <w:p>
            <w:r>
              <w:rPr>
                <w:rFonts w:ascii="Avenir" w:hAnsi="Avenir"/>
                <w:b w:val="0"/>
                <w:sz w:val="18"/>
              </w:rPr>
              <w:t>Finally getting one must have been a real relief, even if by then it barely registered. By that point you'd been through an early start, ten hours of travel, heavy rain, and a long wait - the relief just had nothing left to land on.</w:t>
            </w:r>
          </w:p>
        </w:tc>
      </w:tr>
      <w:tr>
        <w:tc>
          <w:tcPr>
            <w:tcW w:type="dxa" w:w="648"/>
          </w:tcPr>
          <w:p>
            <w:pPr>
              <w:jc w:val="center"/>
            </w:pPr>
            <w:r>
              <w:rPr>
                <w:rFonts w:ascii="Avenir" w:hAnsi="Avenir"/>
                <w:b/>
                <w:sz w:val="18"/>
              </w:rPr>
              <w:t>22</w:t>
            </w:r>
          </w:p>
        </w:tc>
        <w:tc>
          <w:tcPr>
            <w:tcW w:type="dxa" w:w="3024"/>
          </w:tcPr>
          <w:p>
            <w:r>
              <w:rPr>
                <w:rFonts w:ascii="Avenir" w:hAnsi="Avenir"/>
                <w:b w:val="0"/>
                <w:sz w:val="18"/>
              </w:rPr>
              <w:t>When I reached my room, my energy was completely gone.</w:t>
            </w:r>
          </w:p>
        </w:tc>
        <w:tc>
          <w:tcPr>
            <w:tcW w:type="dxa" w:w="5040"/>
          </w:tcPr>
          <w:p>
            <w:r>
              <w:rPr>
                <w:rFonts w:ascii="Avenir" w:hAnsi="Avenir"/>
                <w:b w:val="0"/>
                <w:color w:val="444C50"/>
                <w:sz w:val="16"/>
              </w:rPr>
              <w:t>PR: steady near 90.0 bpm, flat, over these 6 minutes.</w:t>
            </w:r>
          </w:p>
          <w:p>
            <w:r>
              <w:rPr>
                <w:rFonts w:ascii="Avenir" w:hAnsi="Avenir"/>
                <w:b w:val="0"/>
                <w:color w:val="444C50"/>
                <w:sz w:val="16"/>
              </w:rPr>
              <w:t>EDA: 0.02 -&gt; 0.03 uS, flat, over these 6 minutes.</w:t>
            </w:r>
          </w:p>
          <w:p>
            <w:r>
              <w:rPr>
                <w:rFonts w:ascii="Avenir" w:hAnsi="Avenir"/>
                <w:b w:val="0"/>
                <w:color w:val="444C50"/>
                <w:sz w:val="16"/>
              </w:rPr>
              <w:t>Stress score: 5 (Moderate stress).</w:t>
            </w:r>
          </w:p>
          <w:p>
            <w:r>
              <w:rPr>
                <w:rFonts w:ascii="Avenir" w:hAnsi="Avenir"/>
                <w:b w:val="0"/>
                <w:color w:val="444C50"/>
                <w:sz w:val="16"/>
              </w:rPr>
              <w:t>ACCEL: 0.006 -&gt; 0.005 g, flat, over these 6 minutes.</w:t>
            </w:r>
          </w:p>
          <w:p>
            <w:r>
              <w:rPr>
                <w:rFonts w:ascii="Avenir" w:hAnsi="Avenir"/>
                <w:b w:val="0"/>
                <w:color w:val="444C50"/>
                <w:sz w:val="16"/>
              </w:rPr>
              <w:t>Physiological Signals: Pulse sits steady at 90.0 bpm with conductance at the floor, temperature rising and motion negligible; generic activity and a count falling to 4.0 leave the moderate stress score with nothing physical behind it.&lt;EOS&gt;</w:t>
            </w:r>
          </w:p>
        </w:tc>
        <w:tc>
          <w:tcPr>
            <w:tcW w:type="dxa" w:w="1944"/>
          </w:tcPr>
          <w:p>
            <w:r>
              <w:rPr>
                <w:rFonts w:ascii="Avenir" w:hAnsi="Avenir"/>
                <w:b/>
                <w:sz w:val="18"/>
              </w:rPr>
              <w:t>Emotional Validation</w:t>
            </w:r>
          </w:p>
        </w:tc>
        <w:tc>
          <w:tcPr>
            <w:tcW w:type="dxa" w:w="5184"/>
          </w:tcPr>
          <w:p>
            <w:r>
              <w:rPr>
                <w:rFonts w:ascii="Avenir" w:hAnsi="Avenir"/>
                <w:b w:val="0"/>
                <w:sz w:val="18"/>
              </w:rPr>
              <w:t>Of course it was gone. It wasn't one big thing that emptied you, it was a dozen small ones stacked end to end since before sunrise. Arriving in your room with nothing left is the only reasonable outcome of a day like that. Your readings look settled now, so at least your body has finally stopped.</w:t>
            </w:r>
          </w:p>
        </w:tc>
      </w:tr>
      <w:tr>
        <w:tc>
          <w:tcPr>
            <w:tcW w:type="dxa" w:w="648"/>
          </w:tcPr>
          <w:p>
            <w:pPr>
              <w:jc w:val="center"/>
            </w:pPr>
            <w:r>
              <w:rPr>
                <w:rFonts w:ascii="Avenir" w:hAnsi="Avenir"/>
                <w:b/>
                <w:sz w:val="18"/>
              </w:rPr>
              <w:t>23</w:t>
            </w:r>
          </w:p>
        </w:tc>
        <w:tc>
          <w:tcPr>
            <w:tcW w:type="dxa" w:w="3024"/>
          </w:tcPr>
          <w:p>
            <w:r>
              <w:rPr>
                <w:rFonts w:ascii="Avenir" w:hAnsi="Avenir"/>
                <w:b w:val="0"/>
                <w:sz w:val="18"/>
              </w:rPr>
              <w:t>I thought I would start working after reaching the hostel, but I couldn't.</w:t>
            </w:r>
          </w:p>
        </w:tc>
        <w:tc>
          <w:tcPr>
            <w:tcW w:type="dxa" w:w="5040"/>
          </w:tcPr>
          <w:p>
            <w:r>
              <w:rPr>
                <w:rFonts w:ascii="Avenir" w:hAnsi="Avenir"/>
                <w:b w:val="0"/>
                <w:color w:val="444C50"/>
                <w:sz w:val="16"/>
              </w:rPr>
              <w:t>Physiological Signals: Motion nearly doubles and the count climbs 85.0 to 136.0 as still turns generic, carrying pulse up seven beats; conductance stays at the floor and temperature is flat, so this rise is activity.</w:t>
            </w:r>
          </w:p>
          <w:p>
            <w:r>
              <w:rPr>
                <w:rFonts w:ascii="Avenir" w:hAnsi="Avenir"/>
                <w:b w:val="0"/>
                <w:color w:val="444C50"/>
                <w:sz w:val="16"/>
              </w:rPr>
              <w:t>ACCEL: 0.081 -&gt; 0.141 g, increasing, through this window.</w:t>
            </w:r>
          </w:p>
          <w:p>
            <w:r>
              <w:rPr>
                <w:rFonts w:ascii="Avenir" w:hAnsi="Avenir"/>
                <w:b w:val="0"/>
                <w:color w:val="444C50"/>
                <w:sz w:val="16"/>
              </w:rPr>
              <w:t>EDA: steady near 0.03 uS, flat, through this window.</w:t>
            </w:r>
          </w:p>
          <w:p>
            <w:r>
              <w:rPr>
                <w:rFonts w:ascii="Avenir" w:hAnsi="Avenir"/>
                <w:b w:val="0"/>
                <w:color w:val="444C50"/>
                <w:sz w:val="16"/>
              </w:rPr>
              <w:t>PR: 92.0 -&gt; 99.0 bpm, increasing, through this window.</w:t>
            </w:r>
          </w:p>
          <w:p>
            <w:r>
              <w:rPr>
                <w:rFonts w:ascii="Avenir" w:hAnsi="Avenir"/>
                <w:b w:val="0"/>
                <w:color w:val="444C50"/>
                <w:sz w:val="16"/>
              </w:rPr>
              <w:t>Stress score: 2 (Mild stress).&lt;EOS&gt;</w:t>
            </w:r>
          </w:p>
        </w:tc>
        <w:tc>
          <w:tcPr>
            <w:tcW w:type="dxa" w:w="1944"/>
          </w:tcPr>
          <w:p>
            <w:r>
              <w:rPr>
                <w:rFonts w:ascii="Avenir" w:hAnsi="Avenir"/>
                <w:b/>
                <w:sz w:val="18"/>
              </w:rPr>
              <w:t>Reframe Negative Thoughts</w:t>
            </w:r>
          </w:p>
        </w:tc>
        <w:tc>
          <w:tcPr>
            <w:tcW w:type="dxa" w:w="5184"/>
          </w:tcPr>
          <w:p>
            <w:r>
              <w:rPr>
                <w:rFonts w:ascii="Avenir" w:hAnsi="Avenir"/>
                <w:b w:val="0"/>
                <w:sz w:val="18"/>
              </w:rPr>
              <w:t>Realistically, there was no version of tonight where useful work happened. Trying anyway would have produced something you'd redo tomorrow, and cost you the sleep that makes tomorrow work. Recovery is part of the work rather than a break from it.</w:t>
            </w:r>
          </w:p>
        </w:tc>
      </w:tr>
      <w:tr>
        <w:tc>
          <w:tcPr>
            <w:tcW w:type="dxa" w:w="648"/>
          </w:tcPr>
          <w:p>
            <w:pPr>
              <w:jc w:val="center"/>
            </w:pPr>
            <w:r>
              <w:rPr>
                <w:rFonts w:ascii="Avenir" w:hAnsi="Avenir"/>
                <w:b/>
                <w:sz w:val="18"/>
              </w:rPr>
              <w:t>24</w:t>
            </w:r>
          </w:p>
        </w:tc>
        <w:tc>
          <w:tcPr>
            <w:tcW w:type="dxa" w:w="3024"/>
          </w:tcPr>
          <w:p>
            <w:r>
              <w:rPr>
                <w:rFonts w:ascii="Avenir" w:hAnsi="Avenir"/>
                <w:b w:val="0"/>
                <w:sz w:val="18"/>
              </w:rPr>
              <w:t>You're right. I kept thinking I was wasting the whole day.</w:t>
            </w:r>
          </w:p>
        </w:tc>
        <w:tc>
          <w:tcPr>
            <w:tcW w:type="dxa" w:w="5040"/>
          </w:tcPr>
          <w:p>
            <w:r>
              <w:rPr>
                <w:rFonts w:ascii="Avenir" w:hAnsi="Avenir"/>
                <w:b w:val="0"/>
                <w:color w:val="444C50"/>
                <w:sz w:val="16"/>
              </w:rPr>
              <w:t>Stress score: 0 (qualitative label not reported).</w:t>
            </w:r>
          </w:p>
          <w:p>
            <w:r>
              <w:rPr>
                <w:rFonts w:ascii="Avenir" w:hAnsi="Avenir"/>
                <w:b w:val="0"/>
                <w:color w:val="444C50"/>
                <w:sz w:val="16"/>
              </w:rPr>
              <w:t>ACCEL: 0.248 -&gt; 0.089 g, decreasing, in this 6-minute window.</w:t>
            </w:r>
          </w:p>
          <w:p>
            <w:r>
              <w:rPr>
                <w:rFonts w:ascii="Avenir" w:hAnsi="Avenir"/>
                <w:b w:val="0"/>
                <w:color w:val="444C50"/>
                <w:sz w:val="16"/>
              </w:rPr>
              <w:t>PR: 100.0 -&gt; 93.0 bpm, decreasing, in this 6-minute window.</w:t>
            </w:r>
          </w:p>
          <w:p>
            <w:r>
              <w:rPr>
                <w:rFonts w:ascii="Avenir" w:hAnsi="Avenir"/>
                <w:b w:val="0"/>
                <w:color w:val="444C50"/>
                <w:sz w:val="16"/>
              </w:rPr>
              <w:t>EDA: 0.03 -&gt; 0.02 uS, flat, in this 6-minute window.</w:t>
            </w:r>
          </w:p>
          <w:p>
            <w:r>
              <w:rPr>
                <w:rFonts w:ascii="Avenir" w:hAnsi="Avenir"/>
                <w:b w:val="0"/>
                <w:color w:val="444C50"/>
                <w:sz w:val="16"/>
              </w:rPr>
              <w:t>Physiological Signals: Motion opens at its session peak of 0.248 g and falls back while pulse dips and recovers; generic activity with counts of 145.0 to 150.0 makes the whole window activity-driven, conductance flat at the floor throughout.&lt;EOS&gt;</w:t>
            </w:r>
          </w:p>
        </w:tc>
        <w:tc>
          <w:tcPr>
            <w:tcW w:type="dxa" w:w="1944"/>
          </w:tcPr>
          <w:p>
            <w:r>
              <w:rPr>
                <w:rFonts w:ascii="Avenir" w:hAnsi="Avenir"/>
                <w:b/>
                <w:sz w:val="18"/>
              </w:rPr>
              <w:t>Provide Different Perspectives</w:t>
            </w:r>
          </w:p>
        </w:tc>
        <w:tc>
          <w:tcPr>
            <w:tcW w:type="dxa" w:w="5184"/>
          </w:tcPr>
          <w:p>
            <w:r>
              <w:rPr>
                <w:rFonts w:ascii="Avenir" w:hAnsi="Avenir"/>
                <w:b w:val="0"/>
                <w:sz w:val="18"/>
              </w:rPr>
              <w:t>Let me offer a different account of your day. You travelled ten hours safely, handled a downpour, protected your laptop and your research, and got yourself back. That's a day of managing difficult conditions, not a wasted one. The measure of a travel day is arriving intact, and you did.</w:t>
            </w:r>
          </w:p>
        </w:tc>
      </w:tr>
      <w:tr>
        <w:tc>
          <w:tcPr>
            <w:tcW w:type="dxa" w:w="648"/>
          </w:tcPr>
          <w:p>
            <w:pPr>
              <w:jc w:val="center"/>
            </w:pPr>
            <w:r>
              <w:rPr>
                <w:rFonts w:ascii="Avenir" w:hAnsi="Avenir"/>
                <w:b/>
                <w:sz w:val="18"/>
              </w:rPr>
              <w:t>25</w:t>
            </w:r>
          </w:p>
        </w:tc>
        <w:tc>
          <w:tcPr>
            <w:tcW w:type="dxa" w:w="3024"/>
          </w:tcPr>
          <w:p>
            <w:r>
              <w:rPr>
                <w:rFonts w:ascii="Avenir" w:hAnsi="Avenir"/>
                <w:b w:val="0"/>
                <w:sz w:val="18"/>
              </w:rPr>
              <w:t>I think I'll just unpack my things, eat something, and sleep early today.</w:t>
            </w:r>
          </w:p>
        </w:tc>
        <w:tc>
          <w:tcPr>
            <w:tcW w:type="dxa" w:w="5040"/>
          </w:tcPr>
          <w:p>
            <w:r>
              <w:rPr>
                <w:rFonts w:ascii="Avenir" w:hAnsi="Avenir"/>
                <w:b w:val="0"/>
                <w:color w:val="444C50"/>
                <w:sz w:val="16"/>
              </w:rPr>
              <w:t>Physiological Signals: The closing window holds only single aggregated values, every channel flat; generic activity with a high count of 138.0 places the elevated pulse alongside sustained movement rather than anything emotional.</w:t>
            </w:r>
          </w:p>
          <w:p>
            <w:r>
              <w:rPr>
                <w:rFonts w:ascii="Avenir" w:hAnsi="Avenir"/>
                <w:b w:val="0"/>
                <w:color w:val="444C50"/>
                <w:sz w:val="16"/>
              </w:rPr>
              <w:t>EDA: steady near 0.02 uS, flat, final 6 minutes.</w:t>
            </w:r>
          </w:p>
          <w:p>
            <w:r>
              <w:rPr>
                <w:rFonts w:ascii="Avenir" w:hAnsi="Avenir"/>
                <w:b w:val="0"/>
                <w:color w:val="444C50"/>
                <w:sz w:val="16"/>
              </w:rPr>
              <w:t>PR: steady near 97.0 bpm, flat, final 6 minutes.</w:t>
            </w:r>
          </w:p>
          <w:p>
            <w:r>
              <w:rPr>
                <w:rFonts w:ascii="Avenir" w:hAnsi="Avenir"/>
                <w:b w:val="0"/>
                <w:color w:val="444C50"/>
                <w:sz w:val="16"/>
              </w:rPr>
              <w:t>Stress score: 0 (qualitative label not reported).</w:t>
            </w:r>
          </w:p>
          <w:p>
            <w:r>
              <w:rPr>
                <w:rFonts w:ascii="Avenir" w:hAnsi="Avenir"/>
                <w:b w:val="0"/>
                <w:color w:val="444C50"/>
                <w:sz w:val="16"/>
              </w:rPr>
              <w:t>ACCEL: steady near 0.131 g, flat, final 6 minutes.&lt;EOS&gt;</w:t>
            </w:r>
          </w:p>
        </w:tc>
        <w:tc>
          <w:tcPr>
            <w:tcW w:type="dxa" w:w="1944"/>
          </w:tcPr>
          <w:p>
            <w:r>
              <w:rPr>
                <w:rFonts w:ascii="Avenir" w:hAnsi="Avenir"/>
                <w:b/>
                <w:sz w:val="18"/>
              </w:rPr>
              <w:t>Promote Self-Care Practices</w:t>
            </w:r>
          </w:p>
        </w:tc>
        <w:tc>
          <w:tcPr>
            <w:tcW w:type="dxa" w:w="5184"/>
          </w:tcPr>
          <w:p>
            <w:r>
              <w:rPr>
                <w:rFonts w:ascii="Avenir" w:hAnsi="Avenir"/>
                <w:b w:val="0"/>
                <w:sz w:val="18"/>
              </w:rPr>
              <w:t>That sounds exactly right. Keep it minimal: only what you need for tomorrow out of the bag, a warm meal, plenty of water after being out in the rain, and dry anything that got wet before you sleep. An early night is the most productive thing available to you tonight. Start fresh tomorrow.</w:t>
            </w:r>
          </w:p>
        </w:tc>
      </w:tr>
    </w:tbl>
    <w:p/>
    <w:p>
      <w:pPr>
        <w:pStyle w:val="Heading1"/>
        <w:jc w:val="center"/>
      </w:pPr>
      <w:r>
        <w:rPr>
          <w:rFonts w:ascii="Avenir" w:hAnsi="Avenir"/>
        </w:rPr>
        <w:t>Table 2 - Evaluation scores (1 to 5, per turn)</w:t>
      </w:r>
    </w:p>
    <w:tbl>
      <w:tblPr>
        <w:tblStyle w:val="TableGrid"/>
        <w:tblW w:type="auto" w:w="0"/>
        <w:tblLayout w:type="fixed"/>
        <w:tblLook w:firstColumn="1" w:firstRow="1" w:lastColumn="0" w:lastRow="0" w:noHBand="0" w:noVBand="1" w:val="04A0"/>
      </w:tblPr>
      <w:tblGrid>
        <w:gridCol w:w="1764"/>
        <w:gridCol w:w="1764"/>
        <w:gridCol w:w="1764"/>
        <w:gridCol w:w="1764"/>
        <w:gridCol w:w="1764"/>
        <w:gridCol w:w="1764"/>
        <w:gridCol w:w="1764"/>
        <w:gridCol w:w="1764"/>
      </w:tblGrid>
      <w:tr>
        <w:tc>
          <w:tcPr>
            <w:tcW w:type="dxa" w:w="864"/>
          </w:tcPr>
          <w:p>
            <w:r>
              <w:rPr>
                <w:rFonts w:ascii="Avenir" w:hAnsi="Avenir"/>
                <w:b/>
                <w:sz w:val="18"/>
              </w:rPr>
              <w:t>Turn</w:t>
            </w:r>
          </w:p>
        </w:tc>
        <w:tc>
          <w:tcPr>
            <w:tcW w:type="dxa" w:w="3168"/>
          </w:tcPr>
          <w:p>
            <w:r>
              <w:rPr>
                <w:rFonts w:ascii="Avenir" w:hAnsi="Avenir"/>
                <w:b/>
                <w:sz w:val="18"/>
              </w:rPr>
              <w:t>Version</w:t>
            </w:r>
          </w:p>
        </w:tc>
        <w:tc>
          <w:tcPr>
            <w:tcW w:type="dxa" w:w="1440"/>
          </w:tcPr>
          <w:p>
            <w:r>
              <w:rPr>
                <w:rFonts w:ascii="Avenir" w:hAnsi="Avenir"/>
                <w:b/>
                <w:sz w:val="18"/>
              </w:rPr>
              <w:t>Empathy</w:t>
            </w:r>
          </w:p>
        </w:tc>
        <w:tc>
          <w:tcPr>
            <w:tcW w:type="dxa" w:w="1440"/>
          </w:tcPr>
          <w:p>
            <w:r>
              <w:rPr>
                <w:rFonts w:ascii="Avenir" w:hAnsi="Avenir"/>
                <w:b/>
                <w:sz w:val="18"/>
              </w:rPr>
              <w:t>Specificity</w:t>
            </w:r>
          </w:p>
        </w:tc>
        <w:tc>
          <w:tcPr>
            <w:tcW w:type="dxa" w:w="1440"/>
          </w:tcPr>
          <w:p>
            <w:r>
              <w:rPr>
                <w:rFonts w:ascii="Avenir" w:hAnsi="Avenir"/>
                <w:b/>
                <w:sz w:val="18"/>
              </w:rPr>
              <w:t>StrategyFaith</w:t>
            </w:r>
          </w:p>
        </w:tc>
        <w:tc>
          <w:tcPr>
            <w:tcW w:type="dxa" w:w="1440"/>
          </w:tcPr>
          <w:p>
            <w:r>
              <w:rPr>
                <w:rFonts w:ascii="Avenir" w:hAnsi="Avenir"/>
                <w:b/>
                <w:sz w:val="18"/>
              </w:rPr>
              <w:t>PhysioGround</w:t>
            </w:r>
          </w:p>
        </w:tc>
        <w:tc>
          <w:tcPr>
            <w:tcW w:type="dxa" w:w="1440"/>
          </w:tcPr>
          <w:p>
            <w:r>
              <w:rPr>
                <w:rFonts w:ascii="Avenir" w:hAnsi="Avenir"/>
                <w:b/>
                <w:sz w:val="18"/>
              </w:rPr>
              <w:t>Fluency</w:t>
            </w:r>
          </w:p>
        </w:tc>
        <w:tc>
          <w:tcPr>
            <w:tcW w:type="dxa" w:w="1440"/>
          </w:tcPr>
          <w:p>
            <w:r>
              <w:rPr>
                <w:rFonts w:ascii="Avenir" w:hAnsi="Avenir"/>
                <w:b/>
                <w:sz w:val="18"/>
              </w:rPr>
              <w:t>Safety</w:t>
            </w:r>
          </w:p>
        </w:tc>
      </w:tr>
      <w:tr>
        <w:tc>
          <w:tcPr>
            <w:tcW w:type="dxa" w:w="864"/>
          </w:tcPr>
          <w:p>
            <w:pPr>
              <w:jc w:val="center"/>
            </w:pPr>
            <w:r>
              <w:rPr>
                <w:rFonts w:ascii="Avenir" w:hAnsi="Avenir"/>
                <w:b w:val="0"/>
                <w:sz w:val="18"/>
              </w:rPr>
              <w:t>1</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2</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3</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4</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5</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6</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7</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8</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9</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10</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11</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12</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13</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14</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15</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16</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17</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18</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19</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20</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21</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22</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3</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23</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24</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t>25</w:t>
            </w:r>
          </w:p>
        </w:tc>
        <w:tc>
          <w:tcPr>
            <w:tcW w:type="dxa" w:w="3168"/>
          </w:tcPr>
          <w:p>
            <w:r>
              <w:rPr>
                <w:rFonts w:ascii="Avenir" w:hAnsi="Avenir"/>
                <w:b w:val="0"/>
                <w:sz w:val="18"/>
              </w:rPr>
              <w:t>Original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pPr>
              <w:jc w:val="center"/>
            </w:pPr>
            <w:r>
              <w:rPr>
                <w:rFonts w:ascii="Avenir" w:hAnsi="Avenir"/>
                <w:b w:val="0"/>
                <w:sz w:val="18"/>
              </w:rPr>
            </w:r>
          </w:p>
        </w:tc>
        <w:tc>
          <w:tcPr>
            <w:tcW w:type="dxa" w:w="3168"/>
          </w:tcPr>
          <w:p>
            <w:r>
              <w:rPr>
                <w:rFonts w:ascii="Avenir" w:hAnsi="Avenir"/>
                <w:b w:val="0"/>
                <w:sz w:val="18"/>
              </w:rPr>
              <w:t>New AI Response</w:t>
            </w:r>
          </w:p>
        </w:tc>
        <w:tc>
          <w:tcPr>
            <w:tcW w:type="dxa" w:w="1440"/>
          </w:tcPr>
          <w:p>
            <w:pPr>
              <w:jc w:val="center"/>
            </w:pPr>
            <w:r>
              <w:rPr>
                <w:rFonts w:ascii="Avenir" w:hAnsi="Avenir"/>
                <w:b w:val="0"/>
                <w:sz w:val="18"/>
              </w:rPr>
              <w:t>4</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1</w:t>
            </w:r>
          </w:p>
        </w:tc>
        <w:tc>
          <w:tcPr>
            <w:tcW w:type="dxa" w:w="1440"/>
          </w:tcPr>
          <w:p>
            <w:pPr>
              <w:jc w:val="center"/>
            </w:pPr>
            <w:r>
              <w:rPr>
                <w:rFonts w:ascii="Avenir" w:hAnsi="Avenir"/>
                <w:b w:val="0"/>
                <w:sz w:val="18"/>
              </w:rPr>
              <w:t>5</w:t>
            </w:r>
          </w:p>
        </w:tc>
        <w:tc>
          <w:tcPr>
            <w:tcW w:type="dxa" w:w="1440"/>
          </w:tcPr>
          <w:p>
            <w:pPr>
              <w:jc w:val="center"/>
            </w:pPr>
            <w:r>
              <w:rPr>
                <w:rFonts w:ascii="Avenir" w:hAnsi="Avenir"/>
                <w:b w:val="0"/>
                <w:sz w:val="18"/>
              </w:rPr>
              <w:t>5</w:t>
            </w:r>
          </w:p>
        </w:tc>
      </w:tr>
      <w:tr>
        <w:tc>
          <w:tcPr>
            <w:tcW w:type="dxa" w:w="864"/>
          </w:tcPr>
          <w:p>
            <w:r>
              <w:rPr>
                <w:rFonts w:ascii="Avenir" w:hAnsi="Avenir"/>
                <w:b w:val="0"/>
                <w:sz w:val="18"/>
              </w:rPr>
            </w:r>
          </w:p>
        </w:tc>
        <w:tc>
          <w:tcPr>
            <w:tcW w:type="dxa" w:w="3168"/>
          </w:tcPr>
          <w:p>
            <w:r>
              <w:rPr>
                <w:rFonts w:ascii="Avenir" w:hAnsi="Avenir"/>
                <w:b/>
                <w:sz w:val="18"/>
              </w:rPr>
              <w:t>Original AI Response - average</w:t>
            </w:r>
          </w:p>
        </w:tc>
        <w:tc>
          <w:tcPr>
            <w:tcW w:type="dxa" w:w="1440"/>
          </w:tcPr>
          <w:p>
            <w:pPr>
              <w:jc w:val="center"/>
            </w:pPr>
            <w:r>
              <w:rPr>
                <w:rFonts w:ascii="Avenir" w:hAnsi="Avenir"/>
                <w:b/>
                <w:sz w:val="18"/>
              </w:rPr>
              <w:t>3.8</w:t>
            </w:r>
          </w:p>
        </w:tc>
        <w:tc>
          <w:tcPr>
            <w:tcW w:type="dxa" w:w="1440"/>
          </w:tcPr>
          <w:p>
            <w:pPr>
              <w:jc w:val="center"/>
            </w:pPr>
            <w:r>
              <w:rPr>
                <w:rFonts w:ascii="Avenir" w:hAnsi="Avenir"/>
                <w:b/>
                <w:sz w:val="18"/>
              </w:rPr>
              <w:t>4.0</w:t>
            </w:r>
          </w:p>
        </w:tc>
        <w:tc>
          <w:tcPr>
            <w:tcW w:type="dxa" w:w="1440"/>
          </w:tcPr>
          <w:p>
            <w:pPr>
              <w:jc w:val="center"/>
            </w:pPr>
            <w:r>
              <w:rPr>
                <w:rFonts w:ascii="Avenir" w:hAnsi="Avenir"/>
                <w:b/>
                <w:sz w:val="18"/>
              </w:rPr>
              <w:t>4.16</w:t>
            </w:r>
          </w:p>
        </w:tc>
        <w:tc>
          <w:tcPr>
            <w:tcW w:type="dxa" w:w="1440"/>
          </w:tcPr>
          <w:p>
            <w:pPr>
              <w:jc w:val="center"/>
            </w:pPr>
            <w:r>
              <w:rPr>
                <w:rFonts w:ascii="Avenir" w:hAnsi="Avenir"/>
                <w:b/>
                <w:sz w:val="18"/>
              </w:rPr>
              <w:t>1.0</w:t>
            </w:r>
          </w:p>
        </w:tc>
        <w:tc>
          <w:tcPr>
            <w:tcW w:type="dxa" w:w="1440"/>
          </w:tcPr>
          <w:p>
            <w:pPr>
              <w:jc w:val="center"/>
            </w:pPr>
            <w:r>
              <w:rPr>
                <w:rFonts w:ascii="Avenir" w:hAnsi="Avenir"/>
                <w:b/>
                <w:sz w:val="18"/>
              </w:rPr>
              <w:t>5.0</w:t>
            </w:r>
          </w:p>
        </w:tc>
        <w:tc>
          <w:tcPr>
            <w:tcW w:type="dxa" w:w="1440"/>
          </w:tcPr>
          <w:p>
            <w:pPr>
              <w:jc w:val="center"/>
            </w:pPr>
            <w:r>
              <w:rPr>
                <w:rFonts w:ascii="Avenir" w:hAnsi="Avenir"/>
                <w:b/>
                <w:sz w:val="18"/>
              </w:rPr>
              <w:t>5.0</w:t>
            </w:r>
          </w:p>
        </w:tc>
      </w:tr>
      <w:tr>
        <w:tc>
          <w:tcPr>
            <w:tcW w:type="dxa" w:w="864"/>
          </w:tcPr>
          <w:p>
            <w:r>
              <w:rPr>
                <w:rFonts w:ascii="Avenir" w:hAnsi="Avenir"/>
                <w:b w:val="0"/>
                <w:sz w:val="18"/>
              </w:rPr>
            </w:r>
          </w:p>
        </w:tc>
        <w:tc>
          <w:tcPr>
            <w:tcW w:type="dxa" w:w="3168"/>
          </w:tcPr>
          <w:p>
            <w:r>
              <w:rPr>
                <w:rFonts w:ascii="Avenir" w:hAnsi="Avenir"/>
                <w:b/>
                <w:sz w:val="18"/>
              </w:rPr>
              <w:t>New AI Response - average</w:t>
            </w:r>
          </w:p>
        </w:tc>
        <w:tc>
          <w:tcPr>
            <w:tcW w:type="dxa" w:w="1440"/>
          </w:tcPr>
          <w:p>
            <w:pPr>
              <w:jc w:val="center"/>
            </w:pPr>
            <w:r>
              <w:rPr>
                <w:rFonts w:ascii="Avenir" w:hAnsi="Avenir"/>
                <w:b/>
                <w:sz w:val="18"/>
              </w:rPr>
              <w:t>4.2</w:t>
            </w:r>
          </w:p>
        </w:tc>
        <w:tc>
          <w:tcPr>
            <w:tcW w:type="dxa" w:w="1440"/>
          </w:tcPr>
          <w:p>
            <w:pPr>
              <w:jc w:val="center"/>
            </w:pPr>
            <w:r>
              <w:rPr>
                <w:rFonts w:ascii="Avenir" w:hAnsi="Avenir"/>
                <w:b/>
                <w:sz w:val="18"/>
              </w:rPr>
              <w:t>4.16</w:t>
            </w:r>
          </w:p>
        </w:tc>
        <w:tc>
          <w:tcPr>
            <w:tcW w:type="dxa" w:w="1440"/>
          </w:tcPr>
          <w:p>
            <w:pPr>
              <w:jc w:val="center"/>
            </w:pPr>
            <w:r>
              <w:rPr>
                <w:rFonts w:ascii="Avenir" w:hAnsi="Avenir"/>
                <w:b/>
                <w:sz w:val="18"/>
              </w:rPr>
              <w:t>5.0</w:t>
            </w:r>
          </w:p>
        </w:tc>
        <w:tc>
          <w:tcPr>
            <w:tcW w:type="dxa" w:w="1440"/>
          </w:tcPr>
          <w:p>
            <w:pPr>
              <w:jc w:val="center"/>
            </w:pPr>
            <w:r>
              <w:rPr>
                <w:rFonts w:ascii="Avenir" w:hAnsi="Avenir"/>
                <w:b/>
                <w:sz w:val="18"/>
              </w:rPr>
              <w:t>1.52</w:t>
            </w:r>
          </w:p>
        </w:tc>
        <w:tc>
          <w:tcPr>
            <w:tcW w:type="dxa" w:w="1440"/>
          </w:tcPr>
          <w:p>
            <w:pPr>
              <w:jc w:val="center"/>
            </w:pPr>
            <w:r>
              <w:rPr>
                <w:rFonts w:ascii="Avenir" w:hAnsi="Avenir"/>
                <w:b/>
                <w:sz w:val="18"/>
              </w:rPr>
              <w:t>5.0</w:t>
            </w:r>
          </w:p>
        </w:tc>
        <w:tc>
          <w:tcPr>
            <w:tcW w:type="dxa" w:w="1440"/>
          </w:tcPr>
          <w:p>
            <w:pPr>
              <w:jc w:val="center"/>
            </w:pPr>
            <w:r>
              <w:rPr>
                <w:rFonts w:ascii="Avenir" w:hAnsi="Avenir"/>
                <w:b/>
                <w:sz w:val="18"/>
              </w:rPr>
              <w:t>5.0</w:t>
            </w:r>
          </w:p>
        </w:tc>
      </w:tr>
    </w:tbl>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venir" w:hAnsi="Aveni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