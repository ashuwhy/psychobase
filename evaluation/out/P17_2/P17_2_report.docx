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17_2</w:t>
      </w:r>
    </w:p>
    <w:p>
      <w:r>
        <w:rPr>
          <w:rFonts w:ascii="Avenir" w:hAnsi="Avenir"/>
        </w:rPr>
        <w:t>Session 2753-1-1,  21 turns, Source: output_participantGrouped17_2data_full_data.json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The bus just left. I already feel a little sad.</w:t>
            </w:r>
          </w:p>
        </w:tc>
        <w:tc>
          <w:tcPr>
            <w:tcW w:type="dxa" w:w="5040"/>
          </w:tcPr>
          <w:p>
            <w:r>
              <w:rPr>
                <w:rFonts w:ascii="Avenir" w:hAnsi="Avenir"/>
                <w:b w:val="0"/>
                <w:color w:val="444C50"/>
                <w:sz w:val="16"/>
              </w:rPr>
              <w:t>Physiological Signals: The first minute has pulse lifting a few beats and motion spiking then falling back, with conductance at the floor and temperature flat; generic activity and counts near 139.0 reflect the bus moving off rather than the user.</w:t>
            </w:r>
          </w:p>
          <w:p>
            <w:r>
              <w:rPr>
                <w:rFonts w:ascii="Avenir" w:hAnsi="Avenir"/>
                <w:b w:val="0"/>
                <w:color w:val="444C50"/>
                <w:sz w:val="16"/>
              </w:rPr>
              <w:t>PR: 75.0 -&gt; 79.0 bpm, increasing, first minute.</w:t>
            </w:r>
          </w:p>
          <w:p>
            <w:r>
              <w:rPr>
                <w:rFonts w:ascii="Avenir" w:hAnsi="Avenir"/>
                <w:b w:val="0"/>
                <w:color w:val="444C50"/>
                <w:sz w:val="16"/>
              </w:rPr>
              <w:t>ACCEL: 0.033 -&gt; 0.036 g, flat with a mid-window peak at 0.081, first minute.</w:t>
            </w:r>
          </w:p>
          <w:p>
            <w:r>
              <w:rPr>
                <w:rFonts w:ascii="Avenir" w:hAnsi="Avenir"/>
                <w:b w:val="0"/>
                <w:color w:val="444C50"/>
                <w:sz w:val="16"/>
              </w:rPr>
              <w:t>EDA: 0.01 -&gt; 0.0 uS, flat, first minute.</w:t>
            </w:r>
          </w:p>
          <w:p>
            <w:r>
              <w:rPr>
                <w:rFonts w:ascii="Avenir" w:hAnsi="Avenir"/>
                <w:b w:val="0"/>
                <w:color w:val="444C50"/>
                <w:sz w:val="16"/>
              </w:rPr>
              <w:t>Stress score: -2 (qualitative label not reported).&lt;EOS&gt;</w:t>
            </w:r>
          </w:p>
        </w:tc>
        <w:tc>
          <w:tcPr>
            <w:tcW w:type="dxa" w:w="1944"/>
          </w:tcPr>
          <w:p>
            <w:r>
              <w:rPr>
                <w:rFonts w:ascii="Avenir" w:hAnsi="Avenir"/>
                <w:b/>
                <w:sz w:val="18"/>
              </w:rPr>
              <w:t>Emotional Validation</w:t>
            </w:r>
          </w:p>
        </w:tc>
        <w:tc>
          <w:tcPr>
            <w:tcW w:type="dxa" w:w="5184"/>
          </w:tcPr>
          <w:p>
            <w:r>
              <w:rPr>
                <w:rFonts w:ascii="Avenir" w:hAnsi="Avenir"/>
                <w:b w:val="0"/>
                <w:sz w:val="18"/>
              </w:rPr>
              <w:t>That first moment when the bus actually pulls away is often the hardest part of the whole day. Up to then it's still theoretical; once you're moving, the leaving is real. Feeling sad right now makes complete sense.</w:t>
            </w:r>
          </w:p>
        </w:tc>
      </w:tr>
      <w:tr>
        <w:tc>
          <w:tcPr>
            <w:tcW w:type="dxa" w:w="648"/>
          </w:tcPr>
          <w:p>
            <w:pPr>
              <w:jc w:val="center"/>
            </w:pPr>
            <w:r>
              <w:rPr>
                <w:rFonts w:ascii="Avenir" w:hAnsi="Avenir"/>
                <w:b/>
                <w:sz w:val="18"/>
              </w:rPr>
              <w:t>2</w:t>
            </w:r>
          </w:p>
        </w:tc>
        <w:tc>
          <w:tcPr>
            <w:tcW w:type="dxa" w:w="3024"/>
          </w:tcPr>
          <w:p>
            <w:r>
              <w:rPr>
                <w:rFonts w:ascii="Avenir" w:hAnsi="Avenir"/>
                <w:b w:val="0"/>
                <w:sz w:val="18"/>
              </w:rPr>
              <w:t>Exactly. I was fine until I saw my parents getting smaller through the window.</w:t>
            </w:r>
          </w:p>
        </w:tc>
        <w:tc>
          <w:tcPr>
            <w:tcW w:type="dxa" w:w="5040"/>
          </w:tcPr>
          <w:p>
            <w:r>
              <w:rPr>
                <w:rFonts w:ascii="Avenir" w:hAnsi="Avenir"/>
                <w:b w:val="0"/>
                <w:color w:val="444C50"/>
                <w:sz w:val="16"/>
              </w:rPr>
              <w:t>EDA: steady near 0.0 uS, flat, past 3 minutes.</w:t>
            </w:r>
          </w:p>
          <w:p>
            <w:r>
              <w:rPr>
                <w:rFonts w:ascii="Avenir" w:hAnsi="Avenir"/>
                <w:b w:val="0"/>
                <w:color w:val="444C50"/>
                <w:sz w:val="16"/>
              </w:rPr>
              <w:t>PR: 79.0 -&gt; 76.0 bpm, decreasing, past 3 minutes.</w:t>
            </w:r>
          </w:p>
          <w:p>
            <w:r>
              <w:rPr>
                <w:rFonts w:ascii="Avenir" w:hAnsi="Avenir"/>
                <w:b w:val="0"/>
                <w:color w:val="444C50"/>
                <w:sz w:val="16"/>
              </w:rPr>
              <w:t>ACCEL: 0.079 -&gt; 0.028 g, decreasing, past 3 minutes.</w:t>
            </w:r>
          </w:p>
          <w:p>
            <w:r>
              <w:rPr>
                <w:rFonts w:ascii="Avenir" w:hAnsi="Avenir"/>
                <w:b w:val="0"/>
                <w:color w:val="444C50"/>
                <w:sz w:val="16"/>
              </w:rPr>
              <w:t>Stress score: 0 (qualitative label not reported).</w:t>
            </w:r>
          </w:p>
          <w:p>
            <w:r>
              <w:rPr>
                <w:rFonts w:ascii="Avenir" w:hAnsi="Avenir"/>
                <w:b w:val="0"/>
                <w:color w:val="444C50"/>
                <w:sz w:val="16"/>
              </w:rPr>
              <w:t>Physiological Signals: Pulse settles and motion drops away as the count eases 139.0 to 86.0 under generic activity, temperature barely moving; nothing here marks the moment he describes.&lt;EOS&gt;</w:t>
            </w:r>
          </w:p>
        </w:tc>
        <w:tc>
          <w:tcPr>
            <w:tcW w:type="dxa" w:w="1944"/>
          </w:tcPr>
          <w:p>
            <w:r>
              <w:rPr>
                <w:rFonts w:ascii="Avenir" w:hAnsi="Avenir"/>
                <w:b/>
                <w:sz w:val="18"/>
              </w:rPr>
              <w:t>Empathetic Statements</w:t>
            </w:r>
          </w:p>
        </w:tc>
        <w:tc>
          <w:tcPr>
            <w:tcW w:type="dxa" w:w="5184"/>
          </w:tcPr>
          <w:p>
            <w:r>
              <w:rPr>
                <w:rFonts w:ascii="Avenir" w:hAnsi="Avenir"/>
                <w:b w:val="0"/>
                <w:sz w:val="18"/>
              </w:rPr>
              <w:t>Watching them get smaller through the window is such a specific kind of ache. You hold it together through the packing and the goodbyes, and then that one image undoes it. I'm sorry - that's a hard thing to sit with as a journey begins.</w:t>
            </w:r>
          </w:p>
        </w:tc>
      </w:tr>
      <w:tr>
        <w:tc>
          <w:tcPr>
            <w:tcW w:type="dxa" w:w="648"/>
          </w:tcPr>
          <w:p>
            <w:pPr>
              <w:jc w:val="center"/>
            </w:pPr>
            <w:r>
              <w:rPr>
                <w:rFonts w:ascii="Avenir" w:hAnsi="Avenir"/>
                <w:b/>
                <w:sz w:val="18"/>
              </w:rPr>
              <w:t>3</w:t>
            </w:r>
          </w:p>
        </w:tc>
        <w:tc>
          <w:tcPr>
            <w:tcW w:type="dxa" w:w="3024"/>
          </w:tcPr>
          <w:p>
            <w:r>
              <w:rPr>
                <w:rFonts w:ascii="Avenir" w:hAnsi="Avenir"/>
                <w:b w:val="0"/>
                <w:sz w:val="18"/>
              </w:rPr>
              <w:t>It's going to be almost ten hours on this bus.</w:t>
            </w:r>
          </w:p>
        </w:tc>
        <w:tc>
          <w:tcPr>
            <w:tcW w:type="dxa" w:w="5040"/>
          </w:tcPr>
          <w:p>
            <w:r>
              <w:rPr>
                <w:rFonts w:ascii="Avenir" w:hAnsi="Avenir"/>
                <w:b w:val="0"/>
                <w:color w:val="444C50"/>
                <w:sz w:val="16"/>
              </w:rPr>
              <w:t>Stress score: 0 (qualitative label not reported).</w:t>
            </w:r>
          </w:p>
          <w:p>
            <w:r>
              <w:rPr>
                <w:rFonts w:ascii="Avenir" w:hAnsi="Avenir"/>
                <w:b w:val="0"/>
                <w:color w:val="444C50"/>
                <w:sz w:val="16"/>
              </w:rPr>
              <w:t>Physiological Signals: Pulse falls eleven beats to 70.0 while motion stays light and the count drops to 66.0, generic activity throughout with temperature flat and conductance at the floor; the body is settling into the journey.</w:t>
            </w:r>
          </w:p>
          <w:p>
            <w:r>
              <w:rPr>
                <w:rFonts w:ascii="Avenir" w:hAnsi="Avenir"/>
                <w:b w:val="0"/>
                <w:color w:val="444C50"/>
                <w:sz w:val="16"/>
              </w:rPr>
              <w:t>PR: 81.0 -&gt; 70.0 bpm, decreasing, these 6 minutes.</w:t>
            </w:r>
          </w:p>
          <w:p>
            <w:r>
              <w:rPr>
                <w:rFonts w:ascii="Avenir" w:hAnsi="Avenir"/>
                <w:b w:val="0"/>
                <w:color w:val="444C50"/>
                <w:sz w:val="16"/>
              </w:rPr>
              <w:t>EDA: 0.0 -&gt; 0.01 uS, flat, these 6 minutes.</w:t>
            </w:r>
          </w:p>
          <w:p>
            <w:r>
              <w:rPr>
                <w:rFonts w:ascii="Avenir" w:hAnsi="Avenir"/>
                <w:b w:val="0"/>
                <w:color w:val="444C50"/>
                <w:sz w:val="16"/>
              </w:rPr>
              <w:t>ACCEL: 0.027 -&gt; 0.025 g, flat, these 6 minutes.&lt;EOS&gt;</w:t>
            </w:r>
          </w:p>
        </w:tc>
        <w:tc>
          <w:tcPr>
            <w:tcW w:type="dxa" w:w="1944"/>
          </w:tcPr>
          <w:p>
            <w:r>
              <w:rPr>
                <w:rFonts w:ascii="Avenir" w:hAnsi="Avenir"/>
                <w:b/>
                <w:sz w:val="18"/>
              </w:rPr>
              <w:t>Reflective Statements</w:t>
            </w:r>
          </w:p>
        </w:tc>
        <w:tc>
          <w:tcPr>
            <w:tcW w:type="dxa" w:w="5184"/>
          </w:tcPr>
          <w:p>
            <w:r>
              <w:rPr>
                <w:rFonts w:ascii="Avenir" w:hAnsi="Avenir"/>
                <w:b w:val="0"/>
                <w:sz w:val="18"/>
              </w:rPr>
              <w:t>Ten hours ahead of you, with that feeling already sitting there. That's a long time to be alone with your own thoughts and nowhere to put them. Your pulse has actually settled quite a bit over the last few minutes, so at least your body is easing into it.</w:t>
            </w:r>
          </w:p>
        </w:tc>
      </w:tr>
      <w:tr>
        <w:tc>
          <w:tcPr>
            <w:tcW w:type="dxa" w:w="648"/>
          </w:tcPr>
          <w:p>
            <w:pPr>
              <w:jc w:val="center"/>
            </w:pPr>
            <w:r>
              <w:rPr>
                <w:rFonts w:ascii="Avenir" w:hAnsi="Avenir"/>
                <w:b/>
                <w:sz w:val="18"/>
              </w:rPr>
              <w:t>4</w:t>
            </w:r>
          </w:p>
        </w:tc>
        <w:tc>
          <w:tcPr>
            <w:tcW w:type="dxa" w:w="3024"/>
          </w:tcPr>
          <w:p>
            <w:r>
              <w:rPr>
                <w:rFonts w:ascii="Avenir" w:hAnsi="Avenir"/>
                <w:b w:val="0"/>
                <w:sz w:val="18"/>
              </w:rPr>
              <w:t>I thought I'd work on my research, but I can't even open my laptop properly.</w:t>
            </w:r>
          </w:p>
        </w:tc>
        <w:tc>
          <w:tcPr>
            <w:tcW w:type="dxa" w:w="5040"/>
          </w:tcPr>
          <w:p>
            <w:r>
              <w:rPr>
                <w:rFonts w:ascii="Avenir" w:hAnsi="Avenir"/>
                <w:b w:val="0"/>
                <w:color w:val="444C50"/>
                <w:sz w:val="16"/>
              </w:rPr>
              <w:t>Physiological Signals: Pulse climbs eight beats while motion doubles and the count sits high near 137.0 under generic activity; with temperature easing and conductance at zero, the bus accounts for much of the movement but not the cardiac rise.</w:t>
            </w:r>
          </w:p>
          <w:p>
            <w:r>
              <w:rPr>
                <w:rFonts w:ascii="Avenir" w:hAnsi="Avenir"/>
                <w:b w:val="0"/>
                <w:color w:val="444C50"/>
                <w:sz w:val="16"/>
              </w:rPr>
              <w:t>PR: 80.0 -&gt; 88.0 bpm, increasing, this 6-minute window.</w:t>
            </w:r>
          </w:p>
          <w:p>
            <w:r>
              <w:rPr>
                <w:rFonts w:ascii="Avenir" w:hAnsi="Avenir"/>
                <w:b w:val="0"/>
                <w:color w:val="444C50"/>
                <w:sz w:val="16"/>
              </w:rPr>
              <w:t>Stress score: -2 (qualitative label not reported).</w:t>
            </w:r>
          </w:p>
          <w:p>
            <w:r>
              <w:rPr>
                <w:rFonts w:ascii="Avenir" w:hAnsi="Avenir"/>
                <w:b w:val="0"/>
                <w:color w:val="444C50"/>
                <w:sz w:val="16"/>
              </w:rPr>
              <w:t>ACCEL: 0.025 -&gt; 0.051 g, increasing, this 6-minute window.</w:t>
            </w:r>
          </w:p>
          <w:p>
            <w:r>
              <w:rPr>
                <w:rFonts w:ascii="Avenir" w:hAnsi="Avenir"/>
                <w:b w:val="0"/>
                <w:color w:val="444C50"/>
                <w:sz w:val="16"/>
              </w:rPr>
              <w:t>EDA: 0.01 -&gt; 0.0 uS, flat, this 6-minute window.&lt;EOS&gt;</w:t>
            </w:r>
          </w:p>
        </w:tc>
        <w:tc>
          <w:tcPr>
            <w:tcW w:type="dxa" w:w="1944"/>
          </w:tcPr>
          <w:p>
            <w:r>
              <w:rPr>
                <w:rFonts w:ascii="Avenir" w:hAnsi="Avenir"/>
                <w:b/>
                <w:sz w:val="18"/>
              </w:rPr>
              <w:t>Reframe Negative Thoughts</w:t>
            </w:r>
          </w:p>
        </w:tc>
        <w:tc>
          <w:tcPr>
            <w:tcW w:type="dxa" w:w="5184"/>
          </w:tcPr>
          <w:p>
            <w:r>
              <w:rPr>
                <w:rFonts w:ascii="Avenir" w:hAnsi="Avenir"/>
                <w:b w:val="0"/>
                <w:sz w:val="18"/>
              </w:rPr>
              <w:t>The seat decided that, not you. A bus with no room isn't a place where research gets done, and planning to work on one is optimism rather than a commitment you've broken. Nothing is lost by treating the next ten hours as travel time instead.</w:t>
            </w:r>
          </w:p>
        </w:tc>
      </w:tr>
      <w:tr>
        <w:tc>
          <w:tcPr>
            <w:tcW w:type="dxa" w:w="648"/>
          </w:tcPr>
          <w:p>
            <w:pPr>
              <w:jc w:val="center"/>
            </w:pPr>
            <w:r>
              <w:rPr>
                <w:rFonts w:ascii="Avenir" w:hAnsi="Avenir"/>
                <w:b/>
                <w:sz w:val="18"/>
              </w:rPr>
              <w:t>5</w:t>
            </w:r>
          </w:p>
        </w:tc>
        <w:tc>
          <w:tcPr>
            <w:tcW w:type="dxa" w:w="3024"/>
          </w:tcPr>
          <w:p>
            <w:r>
              <w:rPr>
                <w:rFonts w:ascii="Avenir" w:hAnsi="Avenir"/>
                <w:b w:val="0"/>
                <w:sz w:val="18"/>
              </w:rPr>
              <w:t>Now I'm just staring outside.</w:t>
            </w:r>
          </w:p>
        </w:tc>
        <w:tc>
          <w:tcPr>
            <w:tcW w:type="dxa" w:w="5040"/>
          </w:tcPr>
          <w:p>
            <w:r>
              <w:rPr>
                <w:rFonts w:ascii="Avenir" w:hAnsi="Avenir"/>
                <w:b w:val="0"/>
                <w:color w:val="444C50"/>
                <w:sz w:val="16"/>
              </w:rPr>
              <w:t>ACCEL: 0.081 -&gt; 0.074 g, flat, over the last 6 minutes.</w:t>
            </w:r>
          </w:p>
          <w:p>
            <w:r>
              <w:rPr>
                <w:rFonts w:ascii="Avenir" w:hAnsi="Avenir"/>
                <w:b w:val="0"/>
                <w:color w:val="444C50"/>
                <w:sz w:val="16"/>
              </w:rPr>
              <w:t>PR: 92.0 -&gt; 93.0 bpm, flat, over the last 6 minutes.</w:t>
            </w:r>
          </w:p>
          <w:p>
            <w:r>
              <w:rPr>
                <w:rFonts w:ascii="Avenir" w:hAnsi="Avenir"/>
                <w:b w:val="0"/>
                <w:color w:val="444C50"/>
                <w:sz w:val="16"/>
              </w:rPr>
              <w:t>EDA: steady near 0.01 uS, flat, over the last 6 minutes.</w:t>
            </w:r>
          </w:p>
          <w:p>
            <w:r>
              <w:rPr>
                <w:rFonts w:ascii="Avenir" w:hAnsi="Avenir"/>
                <w:b w:val="0"/>
                <w:color w:val="444C50"/>
                <w:sz w:val="16"/>
              </w:rPr>
              <w:t>Physiological Signals: Pulse holds in the low nineties, its highest sustained level so far, with motion steady and the count at 144.0; generic activity and falling temperature, conductance at the floor throughout.</w:t>
            </w:r>
          </w:p>
          <w:p>
            <w:r>
              <w:rPr>
                <w:rFonts w:ascii="Avenir" w:hAnsi="Avenir"/>
                <w:b w:val="0"/>
                <w:color w:val="444C50"/>
                <w:sz w:val="16"/>
              </w:rPr>
              <w:t>Stress score: 2 (Mild stress).&lt;EOS&gt;</w:t>
            </w:r>
          </w:p>
        </w:tc>
        <w:tc>
          <w:tcPr>
            <w:tcW w:type="dxa" w:w="1944"/>
          </w:tcPr>
          <w:p>
            <w:r>
              <w:rPr>
                <w:rFonts w:ascii="Avenir" w:hAnsi="Avenir"/>
                <w:b/>
                <w:sz w:val="18"/>
              </w:rPr>
              <w:t>Clarification</w:t>
            </w:r>
          </w:p>
        </w:tc>
        <w:tc>
          <w:tcPr>
            <w:tcW w:type="dxa" w:w="5184"/>
          </w:tcPr>
          <w:p>
            <w:r>
              <w:rPr>
                <w:rFonts w:ascii="Avenir" w:hAnsi="Avenir"/>
                <w:b w:val="0"/>
                <w:sz w:val="18"/>
              </w:rPr>
              <w:t>Staring out of the window is a perfectly reasonable way to spend a bus journey. What's out there at the moment - towns, fields, just highway?</w:t>
            </w:r>
          </w:p>
        </w:tc>
      </w:tr>
      <w:tr>
        <w:tc>
          <w:tcPr>
            <w:tcW w:type="dxa" w:w="648"/>
          </w:tcPr>
          <w:p>
            <w:pPr>
              <w:jc w:val="center"/>
            </w:pPr>
            <w:r>
              <w:rPr>
                <w:rFonts w:ascii="Avenir" w:hAnsi="Avenir"/>
                <w:b/>
                <w:sz w:val="18"/>
              </w:rPr>
              <w:t>6</w:t>
            </w:r>
          </w:p>
        </w:tc>
        <w:tc>
          <w:tcPr>
            <w:tcW w:type="dxa" w:w="3024"/>
          </w:tcPr>
          <w:p>
            <w:r>
              <w:rPr>
                <w:rFonts w:ascii="Avenir" w:hAnsi="Avenir"/>
                <w:b w:val="0"/>
                <w:sz w:val="18"/>
              </w:rPr>
              <w:t>Mostly green fields.</w:t>
            </w:r>
          </w:p>
        </w:tc>
        <w:tc>
          <w:tcPr>
            <w:tcW w:type="dxa" w:w="5040"/>
          </w:tcPr>
          <w:p>
            <w:r>
              <w:rPr>
                <w:rFonts w:ascii="Avenir" w:hAnsi="Avenir"/>
                <w:b w:val="0"/>
                <w:color w:val="444C50"/>
                <w:sz w:val="16"/>
              </w:rPr>
              <w:t>Physiological Signals: Pulse stays in the low nineties while motion eases slightly and the count remains high near 147.0 under generic activity; temperature is flat and conductance at the floor, a steady window overall.</w:t>
            </w:r>
          </w:p>
          <w:p>
            <w:r>
              <w:rPr>
                <w:rFonts w:ascii="Avenir" w:hAnsi="Avenir"/>
                <w:b w:val="0"/>
                <w:color w:val="444C50"/>
                <w:sz w:val="16"/>
              </w:rPr>
              <w:t>Stress score: 0 (qualitative label not reported).</w:t>
            </w:r>
          </w:p>
          <w:p>
            <w:r>
              <w:rPr>
                <w:rFonts w:ascii="Avenir" w:hAnsi="Avenir"/>
                <w:b w:val="0"/>
                <w:color w:val="444C50"/>
                <w:sz w:val="16"/>
              </w:rPr>
              <w:t>EDA: 0.0 -&gt; 0.01 uS, flat, this 6-minute stretch.</w:t>
            </w:r>
          </w:p>
          <w:p>
            <w:r>
              <w:rPr>
                <w:rFonts w:ascii="Avenir" w:hAnsi="Avenir"/>
                <w:b w:val="0"/>
                <w:color w:val="444C50"/>
                <w:sz w:val="16"/>
              </w:rPr>
              <w:t>ACCEL: 0.067 -&gt; 0.066 g, flat, this 6-minute stretch.</w:t>
            </w:r>
          </w:p>
          <w:p>
            <w:r>
              <w:rPr>
                <w:rFonts w:ascii="Avenir" w:hAnsi="Avenir"/>
                <w:b w:val="0"/>
                <w:color w:val="444C50"/>
                <w:sz w:val="16"/>
              </w:rPr>
              <w:t>PR: 93.0 -&gt; 94.0 bpm, flat, this 6-minute stretch.&lt;EOS&gt;</w:t>
            </w:r>
          </w:p>
        </w:tc>
        <w:tc>
          <w:tcPr>
            <w:tcW w:type="dxa" w:w="1944"/>
          </w:tcPr>
          <w:p>
            <w:r>
              <w:rPr>
                <w:rFonts w:ascii="Avenir" w:hAnsi="Avenir"/>
                <w:b/>
                <w:sz w:val="18"/>
              </w:rPr>
              <w:t>Promote Self-Care Practices</w:t>
            </w:r>
          </w:p>
        </w:tc>
        <w:tc>
          <w:tcPr>
            <w:tcW w:type="dxa" w:w="5184"/>
          </w:tcPr>
          <w:p>
            <w:r>
              <w:rPr>
                <w:rFonts w:ascii="Avenir" w:hAnsi="Avenir"/>
                <w:b w:val="0"/>
                <w:sz w:val="18"/>
              </w:rPr>
              <w:t>Green fields is about the best option available to you. Watching a landscape move past is genuinely restful for the mind, more than a screen would be, and after the morning you've had that's not nothing. Let yourself have it rather than reaching for something to fill the time.</w:t>
            </w:r>
          </w:p>
        </w:tc>
      </w:tr>
      <w:tr>
        <w:tc>
          <w:tcPr>
            <w:tcW w:type="dxa" w:w="648"/>
          </w:tcPr>
          <w:p>
            <w:pPr>
              <w:jc w:val="center"/>
            </w:pPr>
            <w:r>
              <w:rPr>
                <w:rFonts w:ascii="Avenir" w:hAnsi="Avenir"/>
                <w:b/>
                <w:sz w:val="18"/>
              </w:rPr>
              <w:t>7</w:t>
            </w:r>
          </w:p>
        </w:tc>
        <w:tc>
          <w:tcPr>
            <w:tcW w:type="dxa" w:w="3024"/>
          </w:tcPr>
          <w:p>
            <w:r>
              <w:rPr>
                <w:rFonts w:ascii="Avenir" w:hAnsi="Avenir"/>
                <w:b w:val="0"/>
                <w:sz w:val="18"/>
              </w:rPr>
              <w:t>I tried sleeping, but I couldn't.</w:t>
            </w:r>
          </w:p>
        </w:tc>
        <w:tc>
          <w:tcPr>
            <w:tcW w:type="dxa" w:w="5040"/>
          </w:tcPr>
          <w:p>
            <w:r>
              <w:rPr>
                <w:rFonts w:ascii="Avenir" w:hAnsi="Avenir"/>
                <w:b w:val="0"/>
                <w:color w:val="444C50"/>
                <w:sz w:val="16"/>
              </w:rPr>
              <w:t>PR: 87.0 -&gt; 83.0 bpm, decreasing, during these 6 minutes.</w:t>
            </w:r>
          </w:p>
          <w:p>
            <w:r>
              <w:rPr>
                <w:rFonts w:ascii="Avenir" w:hAnsi="Avenir"/>
                <w:b w:val="0"/>
                <w:color w:val="444C50"/>
                <w:sz w:val="16"/>
              </w:rPr>
              <w:t>ACCEL: 0.112 -&gt; 0.089 g, decreasing, during these 6 minutes.</w:t>
            </w:r>
          </w:p>
          <w:p>
            <w:r>
              <w:rPr>
                <w:rFonts w:ascii="Avenir" w:hAnsi="Avenir"/>
                <w:b w:val="0"/>
                <w:color w:val="444C50"/>
                <w:sz w:val="16"/>
              </w:rPr>
              <w:t>EDA: steady near 0.0 uS, flat, during these 6 minutes.</w:t>
            </w:r>
          </w:p>
          <w:p>
            <w:r>
              <w:rPr>
                <w:rFonts w:ascii="Avenir" w:hAnsi="Avenir"/>
                <w:b w:val="0"/>
                <w:color w:val="444C50"/>
                <w:sz w:val="16"/>
              </w:rPr>
              <w:t>Stress score: -2 (qualitative label not reported).</w:t>
            </w:r>
          </w:p>
          <w:p>
            <w:r>
              <w:rPr>
                <w:rFonts w:ascii="Avenir" w:hAnsi="Avenir"/>
                <w:b w:val="0"/>
                <w:color w:val="444C50"/>
                <w:sz w:val="16"/>
              </w:rPr>
              <w:t>Physiological Signals: Motion opens at its session peak of 0.112 g and eases while pulse comes down four beats; generic activity with the count around 143.0 keeps this within what a moving bus produces.&lt;EOS&gt;</w:t>
            </w:r>
          </w:p>
        </w:tc>
        <w:tc>
          <w:tcPr>
            <w:tcW w:type="dxa" w:w="1944"/>
          </w:tcPr>
          <w:p>
            <w:r>
              <w:rPr>
                <w:rFonts w:ascii="Avenir" w:hAnsi="Avenir"/>
                <w:b/>
                <w:sz w:val="18"/>
              </w:rPr>
              <w:t>Clarification</w:t>
            </w:r>
          </w:p>
        </w:tc>
        <w:tc>
          <w:tcPr>
            <w:tcW w:type="dxa" w:w="5184"/>
          </w:tcPr>
          <w:p>
            <w:r>
              <w:rPr>
                <w:rFonts w:ascii="Avenir" w:hAnsi="Avenir"/>
                <w:b w:val="0"/>
                <w:sz w:val="18"/>
              </w:rPr>
              <w:t>Sleep would have been the ideal way to skip a few hours. Is it the movement of the bus keeping you awake, or something else?</w:t>
            </w:r>
          </w:p>
        </w:tc>
      </w:tr>
      <w:tr>
        <w:tc>
          <w:tcPr>
            <w:tcW w:type="dxa" w:w="648"/>
          </w:tcPr>
          <w:p>
            <w:pPr>
              <w:jc w:val="center"/>
            </w:pPr>
            <w:r>
              <w:rPr>
                <w:rFonts w:ascii="Avenir" w:hAnsi="Avenir"/>
                <w:b/>
                <w:sz w:val="18"/>
              </w:rPr>
              <w:t>8</w:t>
            </w:r>
          </w:p>
        </w:tc>
        <w:tc>
          <w:tcPr>
            <w:tcW w:type="dxa" w:w="3024"/>
          </w:tcPr>
          <w:p>
            <w:r>
              <w:rPr>
                <w:rFonts w:ascii="Avenir" w:hAnsi="Avenir"/>
                <w:b w:val="0"/>
                <w:sz w:val="18"/>
              </w:rPr>
              <w:t>I'm sitting beside the front door. Every few minutes someone gets on or off.</w:t>
            </w:r>
          </w:p>
        </w:tc>
        <w:tc>
          <w:tcPr>
            <w:tcW w:type="dxa" w:w="5040"/>
          </w:tcPr>
          <w:p>
            <w:r>
              <w:rPr>
                <w:rFonts w:ascii="Avenir" w:hAnsi="Avenir"/>
                <w:b w:val="0"/>
                <w:color w:val="444C50"/>
                <w:sz w:val="16"/>
              </w:rPr>
              <w:t>Physiological Signals: Motion collapses from 0.075 g to 0.014 g and the count falls 144.0 to 32.0 while pulse drops seven beats, generic activity with temperature rising; the bus has quietened and the body has followed.</w:t>
            </w:r>
          </w:p>
          <w:p>
            <w:r>
              <w:rPr>
                <w:rFonts w:ascii="Avenir" w:hAnsi="Avenir"/>
                <w:b w:val="0"/>
                <w:color w:val="444C50"/>
                <w:sz w:val="16"/>
              </w:rPr>
              <w:t>EDA: steady near 0.0 uS, flat, preceding 6 minutes.</w:t>
            </w:r>
          </w:p>
          <w:p>
            <w:r>
              <w:rPr>
                <w:rFonts w:ascii="Avenir" w:hAnsi="Avenir"/>
                <w:b w:val="0"/>
                <w:color w:val="444C50"/>
                <w:sz w:val="16"/>
              </w:rPr>
              <w:t>Stress score: 0 (qualitative label not reported).</w:t>
            </w:r>
          </w:p>
          <w:p>
            <w:r>
              <w:rPr>
                <w:rFonts w:ascii="Avenir" w:hAnsi="Avenir"/>
                <w:b w:val="0"/>
                <w:color w:val="444C50"/>
                <w:sz w:val="16"/>
              </w:rPr>
              <w:t>PR: 83.0 -&gt; 76.0 bpm, decreasing, preceding 6 minutes.</w:t>
            </w:r>
          </w:p>
          <w:p>
            <w:r>
              <w:rPr>
                <w:rFonts w:ascii="Avenir" w:hAnsi="Avenir"/>
                <w:b w:val="0"/>
                <w:color w:val="444C50"/>
                <w:sz w:val="16"/>
              </w:rPr>
              <w:t>ACCEL: 0.075 -&gt; 0.014 g, decreasing, preceding 6 minutes.&lt;EOS&gt;</w:t>
            </w:r>
          </w:p>
        </w:tc>
        <w:tc>
          <w:tcPr>
            <w:tcW w:type="dxa" w:w="1944"/>
          </w:tcPr>
          <w:p>
            <w:r>
              <w:rPr>
                <w:rFonts w:ascii="Avenir" w:hAnsi="Avenir"/>
                <w:b/>
                <w:sz w:val="18"/>
              </w:rPr>
              <w:t>Reflective Statements</w:t>
            </w:r>
          </w:p>
        </w:tc>
        <w:tc>
          <w:tcPr>
            <w:tcW w:type="dxa" w:w="5184"/>
          </w:tcPr>
          <w:p>
            <w:r>
              <w:rPr>
                <w:rFonts w:ascii="Avenir" w:hAnsi="Avenir"/>
                <w:b w:val="0"/>
                <w:sz w:val="18"/>
              </w:rPr>
              <w:t>That would do it. Right as your body starts to let go, the door opens - noise, movement, cold air - and you're back at the beginning. The seat is working against you, so it isn't that you can't sleep.</w:t>
            </w:r>
          </w:p>
        </w:tc>
      </w:tr>
      <w:tr>
        <w:tc>
          <w:tcPr>
            <w:tcW w:type="dxa" w:w="648"/>
          </w:tcPr>
          <w:p>
            <w:pPr>
              <w:jc w:val="center"/>
            </w:pPr>
            <w:r>
              <w:rPr>
                <w:rFonts w:ascii="Avenir" w:hAnsi="Avenir"/>
                <w:b/>
                <w:sz w:val="18"/>
              </w:rPr>
              <w:t>9</w:t>
            </w:r>
          </w:p>
        </w:tc>
        <w:tc>
          <w:tcPr>
            <w:tcW w:type="dxa" w:w="3024"/>
          </w:tcPr>
          <w:p>
            <w:r>
              <w:rPr>
                <w:rFonts w:ascii="Avenir" w:hAnsi="Avenir"/>
                <w:b w:val="0"/>
                <w:sz w:val="18"/>
              </w:rPr>
              <w:t>Exactly. I almost fell asleep twice.</w:t>
            </w:r>
          </w:p>
        </w:tc>
        <w:tc>
          <w:tcPr>
            <w:tcW w:type="dxa" w:w="5040"/>
          </w:tcPr>
          <w:p>
            <w:r>
              <w:rPr>
                <w:rFonts w:ascii="Avenir" w:hAnsi="Avenir"/>
                <w:b w:val="0"/>
                <w:color w:val="444C50"/>
                <w:sz w:val="16"/>
              </w:rPr>
              <w:t>Stress score: -2 (qualitative label not reported).</w:t>
            </w:r>
          </w:p>
          <w:p>
            <w:r>
              <w:rPr>
                <w:rFonts w:ascii="Avenir" w:hAnsi="Avenir"/>
                <w:b w:val="0"/>
                <w:color w:val="444C50"/>
                <w:sz w:val="16"/>
              </w:rPr>
              <w:t>PR: 75.0 -&gt; 76.0 bpm, flat, in this 6-minute span.</w:t>
            </w:r>
          </w:p>
          <w:p>
            <w:r>
              <w:rPr>
                <w:rFonts w:ascii="Avenir" w:hAnsi="Avenir"/>
                <w:b w:val="0"/>
                <w:color w:val="444C50"/>
                <w:sz w:val="16"/>
              </w:rPr>
              <w:t>EDA: 0.0 -&gt; 0.01 uS, flat, in this 6-minute span.</w:t>
            </w:r>
          </w:p>
          <w:p>
            <w:r>
              <w:rPr>
                <w:rFonts w:ascii="Avenir" w:hAnsi="Avenir"/>
                <w:b w:val="0"/>
                <w:color w:val="444C50"/>
                <w:sz w:val="16"/>
              </w:rPr>
              <w:t>ACCEL: 0.002 -&gt; 0.032 g, increasing, in this 6-minute span.</w:t>
            </w:r>
          </w:p>
          <w:p>
            <w:r>
              <w:rPr>
                <w:rFonts w:ascii="Avenir" w:hAnsi="Avenir"/>
                <w:b w:val="0"/>
                <w:color w:val="444C50"/>
                <w:sz w:val="16"/>
              </w:rPr>
              <w:t>Physiological Signals: Pulse sits at its session low in the mid-seventies as generic turns to still, then motion picks up late with the count jumping 1.0 to 104.0; temperature holds flat and conductance stays at the floor.&lt;EOS&gt;</w:t>
            </w:r>
          </w:p>
        </w:tc>
        <w:tc>
          <w:tcPr>
            <w:tcW w:type="dxa" w:w="1944"/>
          </w:tcPr>
          <w:p>
            <w:r>
              <w:rPr>
                <w:rFonts w:ascii="Avenir" w:hAnsi="Avenir"/>
                <w:b/>
                <w:sz w:val="18"/>
              </w:rPr>
              <w:t>Normalize Experiences</w:t>
            </w:r>
          </w:p>
        </w:tc>
        <w:tc>
          <w:tcPr>
            <w:tcW w:type="dxa" w:w="5184"/>
          </w:tcPr>
          <w:p>
            <w:r>
              <w:rPr>
                <w:rFonts w:ascii="Avenir" w:hAnsi="Avenir"/>
                <w:b w:val="0"/>
                <w:sz w:val="18"/>
              </w:rPr>
              <w:t>Twice is almost worse than not at all - you get the beginning of rest and none of the benefit. Anyone in that seat would be having the same journey. Your readings show you've gone genuinely still now, so if the door leaves you alone for ten minutes there's a chance.</w:t>
            </w:r>
          </w:p>
        </w:tc>
      </w:tr>
      <w:tr>
        <w:tc>
          <w:tcPr>
            <w:tcW w:type="dxa" w:w="648"/>
          </w:tcPr>
          <w:p>
            <w:pPr>
              <w:jc w:val="center"/>
            </w:pPr>
            <w:r>
              <w:rPr>
                <w:rFonts w:ascii="Avenir" w:hAnsi="Avenir"/>
                <w:b/>
                <w:sz w:val="18"/>
              </w:rPr>
              <w:t>10</w:t>
            </w:r>
          </w:p>
        </w:tc>
        <w:tc>
          <w:tcPr>
            <w:tcW w:type="dxa" w:w="3024"/>
          </w:tcPr>
          <w:p>
            <w:r>
              <w:rPr>
                <w:rFonts w:ascii="Avenir" w:hAnsi="Avenir"/>
                <w:b w:val="0"/>
                <w:sz w:val="18"/>
              </w:rPr>
              <w:t>Haha... it really does.</w:t>
            </w:r>
          </w:p>
        </w:tc>
        <w:tc>
          <w:tcPr>
            <w:tcW w:type="dxa" w:w="5040"/>
          </w:tcPr>
          <w:p>
            <w:r>
              <w:rPr>
                <w:rFonts w:ascii="Avenir" w:hAnsi="Avenir"/>
                <w:b w:val="0"/>
                <w:color w:val="444C50"/>
                <w:sz w:val="16"/>
              </w:rPr>
              <w:t>Physiological Signals: Pulse is steady in the high seventies while motion drifts up and the count stays near 144.0 under generic activity, temperature slowly rising; a calm window by every measure available.</w:t>
            </w:r>
          </w:p>
          <w:p>
            <w:r>
              <w:rPr>
                <w:rFonts w:ascii="Avenir" w:hAnsi="Avenir"/>
                <w:b w:val="0"/>
                <w:color w:val="444C50"/>
                <w:sz w:val="16"/>
              </w:rPr>
              <w:t>EDA: 0.0 -&gt; 0.01 uS, flat, through the past 6 minutes.</w:t>
            </w:r>
          </w:p>
          <w:p>
            <w:r>
              <w:rPr>
                <w:rFonts w:ascii="Avenir" w:hAnsi="Avenir"/>
                <w:b w:val="0"/>
                <w:color w:val="444C50"/>
                <w:sz w:val="16"/>
              </w:rPr>
              <w:t>PR: 77.0 -&gt; 78.0 bpm, flat, through the past 6 minutes.</w:t>
            </w:r>
          </w:p>
          <w:p>
            <w:r>
              <w:rPr>
                <w:rFonts w:ascii="Avenir" w:hAnsi="Avenir"/>
                <w:b w:val="0"/>
                <w:color w:val="444C50"/>
                <w:sz w:val="16"/>
              </w:rPr>
              <w:t>Stress score: 0 (qualitative label not reported).</w:t>
            </w:r>
          </w:p>
          <w:p>
            <w:r>
              <w:rPr>
                <w:rFonts w:ascii="Avenir" w:hAnsi="Avenir"/>
                <w:b w:val="0"/>
                <w:color w:val="444C50"/>
                <w:sz w:val="16"/>
              </w:rPr>
              <w:t>ACCEL: 0.04 -&gt; 0.054 g, increasing, through the past 6 minutes.&lt;EOS&gt;</w:t>
            </w:r>
          </w:p>
        </w:tc>
        <w:tc>
          <w:tcPr>
            <w:tcW w:type="dxa" w:w="1944"/>
          </w:tcPr>
          <w:p>
            <w:r>
              <w:rPr>
                <w:rFonts w:ascii="Avenir" w:hAnsi="Avenir"/>
                <w:b/>
                <w:sz w:val="18"/>
              </w:rPr>
              <w:t>Others</w:t>
            </w:r>
          </w:p>
        </w:tc>
        <w:tc>
          <w:tcPr>
            <w:tcW w:type="dxa" w:w="5184"/>
          </w:tcPr>
          <w:p>
            <w:r>
              <w:rPr>
                <w:rFonts w:ascii="Avenir" w:hAnsi="Avenir"/>
                <w:b w:val="0"/>
                <w:sz w:val="18"/>
              </w:rPr>
              <w:t>It really does seem determined. Small mercy that it's at least being consistent about it - you know exactly what to expect for the next several hours.</w:t>
            </w:r>
          </w:p>
        </w:tc>
      </w:tr>
      <w:tr>
        <w:tc>
          <w:tcPr>
            <w:tcW w:type="dxa" w:w="648"/>
          </w:tcPr>
          <w:p>
            <w:pPr>
              <w:jc w:val="center"/>
            </w:pPr>
            <w:r>
              <w:rPr>
                <w:rFonts w:ascii="Avenir" w:hAnsi="Avenir"/>
                <w:b/>
                <w:sz w:val="18"/>
              </w:rPr>
              <w:t>11</w:t>
            </w:r>
          </w:p>
        </w:tc>
        <w:tc>
          <w:tcPr>
            <w:tcW w:type="dxa" w:w="3024"/>
          </w:tcPr>
          <w:p>
            <w:r>
              <w:rPr>
                <w:rFonts w:ascii="Avenir" w:hAnsi="Avenir"/>
                <w:b w:val="0"/>
                <w:sz w:val="18"/>
              </w:rPr>
              <w:t>My phone battery is already below 50%.</w:t>
            </w:r>
          </w:p>
        </w:tc>
        <w:tc>
          <w:tcPr>
            <w:tcW w:type="dxa" w:w="5040"/>
          </w:tcPr>
          <w:p>
            <w:r>
              <w:rPr>
                <w:rFonts w:ascii="Avenir" w:hAnsi="Avenir"/>
                <w:b w:val="0"/>
                <w:color w:val="444C50"/>
                <w:sz w:val="16"/>
              </w:rPr>
              <w:t>PR: 76.0 -&gt; 80.0 bpm, increasing, over these 6 minutes.</w:t>
            </w:r>
          </w:p>
          <w:p>
            <w:r>
              <w:rPr>
                <w:rFonts w:ascii="Avenir" w:hAnsi="Avenir"/>
                <w:b w:val="0"/>
                <w:color w:val="444C50"/>
                <w:sz w:val="16"/>
              </w:rPr>
              <w:t>ACCEL: 0.073 -&gt; 0.065 g, flat with a mid-window peak at 0.11, over these 6 minutes.</w:t>
            </w:r>
          </w:p>
          <w:p>
            <w:r>
              <w:rPr>
                <w:rFonts w:ascii="Avenir" w:hAnsi="Avenir"/>
                <w:b w:val="0"/>
                <w:color w:val="444C50"/>
                <w:sz w:val="16"/>
              </w:rPr>
              <w:t>Stress score: 0 (qualitative label not reported).</w:t>
            </w:r>
          </w:p>
          <w:p>
            <w:r>
              <w:rPr>
                <w:rFonts w:ascii="Avenir" w:hAnsi="Avenir"/>
                <w:b w:val="0"/>
                <w:color w:val="444C50"/>
                <w:sz w:val="16"/>
              </w:rPr>
              <w:t>EDA: steady near 0.01 uS, flat, over these 6 minutes.</w:t>
            </w:r>
          </w:p>
          <w:p>
            <w:r>
              <w:rPr>
                <w:rFonts w:ascii="Avenir" w:hAnsi="Avenir"/>
                <w:b w:val="0"/>
                <w:color w:val="444C50"/>
                <w:sz w:val="16"/>
              </w:rPr>
              <w:t>Physiological Signals: A small pulse rise alongside a mid-window motion peak, with the count high at 148.0 as still turns to walking; temperature is at its session high and conductance remains at the floor.&lt;EOS&gt;</w:t>
            </w:r>
          </w:p>
        </w:tc>
        <w:tc>
          <w:tcPr>
            <w:tcW w:type="dxa" w:w="1944"/>
          </w:tcPr>
          <w:p>
            <w:r>
              <w:rPr>
                <w:rFonts w:ascii="Avenir" w:hAnsi="Avenir"/>
                <w:b/>
                <w:sz w:val="18"/>
              </w:rPr>
              <w:t>Clarification</w:t>
            </w:r>
          </w:p>
        </w:tc>
        <w:tc>
          <w:tcPr>
            <w:tcW w:type="dxa" w:w="5184"/>
          </w:tcPr>
          <w:p>
            <w:r>
              <w:rPr>
                <w:rFonts w:ascii="Avenir" w:hAnsi="Avenir"/>
                <w:b w:val="0"/>
                <w:sz w:val="18"/>
              </w:rPr>
              <w:t>Below fifty percent with most of the journey still to go is an uncomfortable position. Roughly how many hours are left before you reach the hostel?</w:t>
            </w:r>
          </w:p>
        </w:tc>
      </w:tr>
      <w:tr>
        <w:tc>
          <w:tcPr>
            <w:tcW w:type="dxa" w:w="648"/>
          </w:tcPr>
          <w:p>
            <w:pPr>
              <w:jc w:val="center"/>
            </w:pPr>
            <w:r>
              <w:rPr>
                <w:rFonts w:ascii="Avenir" w:hAnsi="Avenir"/>
                <w:b/>
                <w:sz w:val="18"/>
              </w:rPr>
              <w:t>12</w:t>
            </w:r>
          </w:p>
        </w:tc>
        <w:tc>
          <w:tcPr>
            <w:tcW w:type="dxa" w:w="3024"/>
          </w:tcPr>
          <w:p>
            <w:r>
              <w:rPr>
                <w:rFonts w:ascii="Avenir" w:hAnsi="Avenir"/>
                <w:b w:val="0"/>
                <w:sz w:val="18"/>
              </w:rPr>
              <w:t>Exactly! If I keep using it now, it'll die before I arrive.</w:t>
            </w:r>
          </w:p>
        </w:tc>
        <w:tc>
          <w:tcPr>
            <w:tcW w:type="dxa" w:w="5040"/>
          </w:tcPr>
          <w:p>
            <w:r>
              <w:rPr>
                <w:rFonts w:ascii="Avenir" w:hAnsi="Avenir"/>
                <w:b w:val="0"/>
                <w:color w:val="444C50"/>
                <w:sz w:val="16"/>
              </w:rPr>
              <w:t>Physiological Signals: Pulse holds flat at 77.0 bpm with motion and count both easing under generic activity, temperature unchanged and conductance at zero; nothing in this window moves in either direction.</w:t>
            </w:r>
          </w:p>
          <w:p>
            <w:r>
              <w:rPr>
                <w:rFonts w:ascii="Avenir" w:hAnsi="Avenir"/>
                <w:b w:val="0"/>
                <w:color w:val="444C50"/>
                <w:sz w:val="16"/>
              </w:rPr>
              <w:t>Stress score: -2 (qualitative label not reported).</w:t>
            </w:r>
          </w:p>
          <w:p>
            <w:r>
              <w:rPr>
                <w:rFonts w:ascii="Avenir" w:hAnsi="Avenir"/>
                <w:b w:val="0"/>
                <w:color w:val="444C50"/>
                <w:sz w:val="16"/>
              </w:rPr>
              <w:t>EDA: 0.01 -&gt; 0.0 uS, flat, last 6 minutes.</w:t>
            </w:r>
          </w:p>
          <w:p>
            <w:r>
              <w:rPr>
                <w:rFonts w:ascii="Avenir" w:hAnsi="Avenir"/>
                <w:b w:val="0"/>
                <w:color w:val="444C50"/>
                <w:sz w:val="16"/>
              </w:rPr>
              <w:t>ACCEL: 0.062 -&gt; 0.051 g, decreasing, last 6 minutes.</w:t>
            </w:r>
          </w:p>
          <w:p>
            <w:r>
              <w:rPr>
                <w:rFonts w:ascii="Avenir" w:hAnsi="Avenir"/>
                <w:b w:val="0"/>
                <w:color w:val="444C50"/>
                <w:sz w:val="16"/>
              </w:rPr>
              <w:t>PR: steady near 77.0 bpm, flat, last 6 minutes.&lt;EOS&gt;</w:t>
            </w:r>
          </w:p>
        </w:tc>
        <w:tc>
          <w:tcPr>
            <w:tcW w:type="dxa" w:w="1944"/>
          </w:tcPr>
          <w:p>
            <w:r>
              <w:rPr>
                <w:rFonts w:ascii="Avenir" w:hAnsi="Avenir"/>
                <w:b/>
                <w:sz w:val="18"/>
              </w:rPr>
              <w:t>Normalize Experiences</w:t>
            </w:r>
          </w:p>
        </w:tc>
        <w:tc>
          <w:tcPr>
            <w:tcW w:type="dxa" w:w="5184"/>
          </w:tcPr>
          <w:p>
            <w:r>
              <w:rPr>
                <w:rFonts w:ascii="Avenir" w:hAnsi="Avenir"/>
                <w:b w:val="0"/>
                <w:sz w:val="18"/>
              </w:rPr>
              <w:t>That's the standard long-journey bargain: you stop using the phone to enjoy it and start rationing it like a resource. Everyone who travels this distance ends up doing the same arithmetic. It's a small thing that makes the hours feel considerably longer.</w:t>
            </w:r>
          </w:p>
        </w:tc>
      </w:tr>
      <w:tr>
        <w:tc>
          <w:tcPr>
            <w:tcW w:type="dxa" w:w="648"/>
          </w:tcPr>
          <w:p>
            <w:pPr>
              <w:jc w:val="center"/>
            </w:pPr>
            <w:r>
              <w:rPr>
                <w:rFonts w:ascii="Avenir" w:hAnsi="Avenir"/>
                <w:b/>
                <w:sz w:val="18"/>
              </w:rPr>
              <w:t>13</w:t>
            </w:r>
          </w:p>
        </w:tc>
        <w:tc>
          <w:tcPr>
            <w:tcW w:type="dxa" w:w="3024"/>
          </w:tcPr>
          <w:p>
            <w:r>
              <w:rPr>
                <w:rFonts w:ascii="Avenir" w:hAnsi="Avenir"/>
                <w:b w:val="0"/>
                <w:sz w:val="18"/>
              </w:rPr>
              <w:t>So I can't even scroll Instagram or watch reels properly.</w:t>
            </w:r>
          </w:p>
        </w:tc>
        <w:tc>
          <w:tcPr>
            <w:tcW w:type="dxa" w:w="5040"/>
          </w:tcPr>
          <w:p>
            <w:r>
              <w:rPr>
                <w:rFonts w:ascii="Avenir" w:hAnsi="Avenir"/>
                <w:b w:val="0"/>
                <w:color w:val="444C50"/>
                <w:sz w:val="16"/>
              </w:rPr>
              <w:t>EDA: steady near 0.01 uS, flat, this six-minute window.</w:t>
            </w:r>
          </w:p>
          <w:p>
            <w:r>
              <w:rPr>
                <w:rFonts w:ascii="Avenir" w:hAnsi="Avenir"/>
                <w:b w:val="0"/>
                <w:color w:val="444C50"/>
                <w:sz w:val="16"/>
              </w:rPr>
              <w:t>PR: 76.0 -&gt; 73.0 bpm, decreasing, this six-minute window.</w:t>
            </w:r>
          </w:p>
          <w:p>
            <w:r>
              <w:rPr>
                <w:rFonts w:ascii="Avenir" w:hAnsi="Avenir"/>
                <w:b w:val="0"/>
                <w:color w:val="444C50"/>
                <w:sz w:val="16"/>
              </w:rPr>
              <w:t>ACCEL: 0.008 -&gt; 0.004 g, decreasing, this six-minute window.</w:t>
            </w:r>
          </w:p>
          <w:p>
            <w:r>
              <w:rPr>
                <w:rFonts w:ascii="Avenir" w:hAnsi="Avenir"/>
                <w:b w:val="0"/>
                <w:color w:val="444C50"/>
                <w:sz w:val="16"/>
              </w:rPr>
              <w:t>Stress score: 1 (qualitative label not reported).</w:t>
            </w:r>
          </w:p>
          <w:p>
            <w:r>
              <w:rPr>
                <w:rFonts w:ascii="Avenir" w:hAnsi="Avenir"/>
                <w:b w:val="0"/>
                <w:color w:val="444C50"/>
                <w:sz w:val="16"/>
              </w:rPr>
              <w:t>Physiological Signals: Motion falls to almost nothing and the count drops 45.0 to 9.0 as walking gives way to still, pulse easing with it; the bus has evidently steadied, and temperature holds flat.&lt;EOS&gt;</w:t>
            </w:r>
          </w:p>
        </w:tc>
        <w:tc>
          <w:tcPr>
            <w:tcW w:type="dxa" w:w="1944"/>
          </w:tcPr>
          <w:p>
            <w:r>
              <w:rPr>
                <w:rFonts w:ascii="Avenir" w:hAnsi="Avenir"/>
                <w:b/>
                <w:sz w:val="18"/>
              </w:rPr>
              <w:t>Suggest Options</w:t>
            </w:r>
          </w:p>
        </w:tc>
        <w:tc>
          <w:tcPr>
            <w:tcW w:type="dxa" w:w="5184"/>
          </w:tcPr>
          <w:p>
            <w:r>
              <w:rPr>
                <w:rFonts w:ascii="Avenir" w:hAnsi="Avenir"/>
                <w:b w:val="0"/>
                <w:sz w:val="18"/>
              </w:rPr>
              <w:t>A few things buy you real hours if you want them. Airplane mode is the big one - constantly hunting for signal along a highway drains more than the screen does. Then drop the brightness right down, kill background app refresh, and if you want to watch something, download it now while you still have charge to spare rather than streaming later. If you'd rather not use it at all, offline music with the screen off costs almost nothing.</w:t>
            </w:r>
          </w:p>
        </w:tc>
      </w:tr>
      <w:tr>
        <w:tc>
          <w:tcPr>
            <w:tcW w:type="dxa" w:w="648"/>
          </w:tcPr>
          <w:p>
            <w:pPr>
              <w:jc w:val="center"/>
            </w:pPr>
            <w:r>
              <w:rPr>
                <w:rFonts w:ascii="Avenir" w:hAnsi="Avenir"/>
                <w:b/>
                <w:sz w:val="18"/>
              </w:rPr>
              <w:t>14</w:t>
            </w:r>
          </w:p>
        </w:tc>
        <w:tc>
          <w:tcPr>
            <w:tcW w:type="dxa" w:w="3024"/>
          </w:tcPr>
          <w:p>
            <w:r>
              <w:rPr>
                <w:rFonts w:ascii="Avenir" w:hAnsi="Avenir"/>
                <w:b w:val="0"/>
                <w:sz w:val="18"/>
              </w:rPr>
              <w:t>ð Pretty much.</w:t>
            </w:r>
          </w:p>
        </w:tc>
        <w:tc>
          <w:tcPr>
            <w:tcW w:type="dxa" w:w="5040"/>
          </w:tcPr>
          <w:p>
            <w:r>
              <w:rPr>
                <w:rFonts w:ascii="Avenir" w:hAnsi="Avenir"/>
                <w:b w:val="0"/>
                <w:color w:val="444C50"/>
                <w:sz w:val="16"/>
              </w:rPr>
              <w:t>Physiological Signals: Pulse eases into the mid-seventies with motion negligible and the count back to 0.0 as generic turns to still; temperature edges up and conductance stays at the floor, the quietest window yet.</w:t>
            </w:r>
          </w:p>
          <w:p>
            <w:r>
              <w:rPr>
                <w:rFonts w:ascii="Avenir" w:hAnsi="Avenir"/>
                <w:b w:val="0"/>
                <w:color w:val="444C50"/>
                <w:sz w:val="16"/>
              </w:rPr>
              <w:t>PR: 76.0 -&gt; 74.0 bpm, decreasing, these 6 minutes.</w:t>
            </w:r>
          </w:p>
          <w:p>
            <w:r>
              <w:rPr>
                <w:rFonts w:ascii="Avenir" w:hAnsi="Avenir"/>
                <w:b w:val="0"/>
                <w:color w:val="444C50"/>
                <w:sz w:val="16"/>
              </w:rPr>
              <w:t>EDA: steady near 0.01 uS, flat, these 6 minutes.</w:t>
            </w:r>
          </w:p>
          <w:p>
            <w:r>
              <w:rPr>
                <w:rFonts w:ascii="Avenir" w:hAnsi="Avenir"/>
                <w:b w:val="0"/>
                <w:color w:val="444C50"/>
                <w:sz w:val="16"/>
              </w:rPr>
              <w:t>Stress score: 1 (qualitative label not reported).</w:t>
            </w:r>
          </w:p>
          <w:p>
            <w:r>
              <w:rPr>
                <w:rFonts w:ascii="Avenir" w:hAnsi="Avenir"/>
                <w:b w:val="0"/>
                <w:color w:val="444C50"/>
                <w:sz w:val="16"/>
              </w:rPr>
              <w:t>ACCEL: 0.003 -&gt; 0.002 g, flat, these 6 minutes.&lt;EOS&gt;</w:t>
            </w:r>
          </w:p>
        </w:tc>
        <w:tc>
          <w:tcPr>
            <w:tcW w:type="dxa" w:w="1944"/>
          </w:tcPr>
          <w:p>
            <w:r>
              <w:rPr>
                <w:rFonts w:ascii="Avenir" w:hAnsi="Avenir"/>
                <w:b/>
                <w:sz w:val="18"/>
              </w:rPr>
              <w:t>Offer Hope</w:t>
            </w:r>
          </w:p>
        </w:tc>
        <w:tc>
          <w:tcPr>
            <w:tcW w:type="dxa" w:w="5184"/>
          </w:tcPr>
          <w:p>
            <w:r>
              <w:rPr>
                <w:rFonts w:ascii="Avenir" w:hAnsi="Avenir"/>
                <w:b w:val="0"/>
                <w:sz w:val="18"/>
              </w:rPr>
              <w:t>At least you're not doing this stretch entirely alone - I'm here for whichever hours you want company. The journey does end today, and the worst of the sitting is behind you rather than ahead.</w:t>
            </w:r>
          </w:p>
        </w:tc>
      </w:tr>
      <w:tr>
        <w:tc>
          <w:tcPr>
            <w:tcW w:type="dxa" w:w="648"/>
          </w:tcPr>
          <w:p>
            <w:pPr>
              <w:jc w:val="center"/>
            </w:pPr>
            <w:r>
              <w:rPr>
                <w:rFonts w:ascii="Avenir" w:hAnsi="Avenir"/>
                <w:b/>
                <w:sz w:val="18"/>
              </w:rPr>
              <w:t>15</w:t>
            </w:r>
          </w:p>
        </w:tc>
        <w:tc>
          <w:tcPr>
            <w:tcW w:type="dxa" w:w="3024"/>
          </w:tcPr>
          <w:p>
            <w:r>
              <w:rPr>
                <w:rFonts w:ascii="Avenir" w:hAnsi="Avenir"/>
                <w:b w:val="0"/>
                <w:sz w:val="18"/>
              </w:rPr>
              <w:t>The bus isn't even crowded.</w:t>
            </w:r>
          </w:p>
        </w:tc>
        <w:tc>
          <w:tcPr>
            <w:tcW w:type="dxa" w:w="5040"/>
          </w:tcPr>
          <w:p>
            <w:r>
              <w:rPr>
                <w:rFonts w:ascii="Avenir" w:hAnsi="Avenir"/>
                <w:b w:val="0"/>
                <w:color w:val="444C50"/>
                <w:sz w:val="16"/>
              </w:rPr>
              <w:t>Stress score: 2 (Mild stress).</w:t>
            </w:r>
          </w:p>
          <w:p>
            <w:r>
              <w:rPr>
                <w:rFonts w:ascii="Avenir" w:hAnsi="Avenir"/>
                <w:b w:val="0"/>
                <w:color w:val="444C50"/>
                <w:sz w:val="16"/>
              </w:rPr>
              <w:t>Physiological Signals: Pulse creeps up three beats while motion and count stay near zero under still activity, temperature slipping slightly; with no movement at all, even that small rise stands on its own.</w:t>
            </w:r>
          </w:p>
          <w:p>
            <w:r>
              <w:rPr>
                <w:rFonts w:ascii="Avenir" w:hAnsi="Avenir"/>
                <w:b w:val="0"/>
                <w:color w:val="444C50"/>
                <w:sz w:val="16"/>
              </w:rPr>
              <w:t>ACCEL: 0.002 -&gt; 0.004 g, flat, six-minute window.</w:t>
            </w:r>
          </w:p>
          <w:p>
            <w:r>
              <w:rPr>
                <w:rFonts w:ascii="Avenir" w:hAnsi="Avenir"/>
                <w:b w:val="0"/>
                <w:color w:val="444C50"/>
                <w:sz w:val="16"/>
              </w:rPr>
              <w:t>EDA: steady near 0.01 uS, flat, six-minute window.</w:t>
            </w:r>
          </w:p>
          <w:p>
            <w:r>
              <w:rPr>
                <w:rFonts w:ascii="Avenir" w:hAnsi="Avenir"/>
                <w:b w:val="0"/>
                <w:color w:val="444C50"/>
                <w:sz w:val="16"/>
              </w:rPr>
              <w:t>PR: 75.0 -&gt; 78.0 bpm, increasing, six-minute window.&lt;EOS&gt;</w:t>
            </w:r>
          </w:p>
        </w:tc>
        <w:tc>
          <w:tcPr>
            <w:tcW w:type="dxa" w:w="1944"/>
          </w:tcPr>
          <w:p>
            <w:r>
              <w:rPr>
                <w:rFonts w:ascii="Avenir" w:hAnsi="Avenir"/>
                <w:b/>
                <w:sz w:val="18"/>
              </w:rPr>
              <w:t>Clarification</w:t>
            </w:r>
          </w:p>
        </w:tc>
        <w:tc>
          <w:tcPr>
            <w:tcW w:type="dxa" w:w="5184"/>
          </w:tcPr>
          <w:p>
            <w:r>
              <w:rPr>
                <w:rFonts w:ascii="Avenir" w:hAnsi="Avenir"/>
                <w:b w:val="0"/>
                <w:sz w:val="18"/>
              </w:rPr>
              <w:t>That's a bit of luck, at least on paper. Has the extra space made it any more comfortable, or not really?</w:t>
            </w:r>
          </w:p>
        </w:tc>
      </w:tr>
      <w:tr>
        <w:tc>
          <w:tcPr>
            <w:tcW w:type="dxa" w:w="648"/>
          </w:tcPr>
          <w:p>
            <w:pPr>
              <w:jc w:val="center"/>
            </w:pPr>
            <w:r>
              <w:rPr>
                <w:rFonts w:ascii="Avenir" w:hAnsi="Avenir"/>
                <w:b/>
                <w:sz w:val="18"/>
              </w:rPr>
              <w:t>16</w:t>
            </w:r>
          </w:p>
        </w:tc>
        <w:tc>
          <w:tcPr>
            <w:tcW w:type="dxa" w:w="3024"/>
          </w:tcPr>
          <w:p>
            <w:r>
              <w:rPr>
                <w:rFonts w:ascii="Avenir" w:hAnsi="Avenir"/>
                <w:b w:val="0"/>
                <w:sz w:val="18"/>
              </w:rPr>
              <w:t>Not really. Since I'm sitting in the first row, different people keep sitting beside me.</w:t>
            </w:r>
          </w:p>
        </w:tc>
        <w:tc>
          <w:tcPr>
            <w:tcW w:type="dxa" w:w="5040"/>
          </w:tcPr>
          <w:p>
            <w:r>
              <w:rPr>
                <w:rFonts w:ascii="Avenir" w:hAnsi="Avenir"/>
                <w:b w:val="0"/>
                <w:color w:val="444C50"/>
                <w:sz w:val="16"/>
              </w:rPr>
              <w:t>PR: 79.0 -&gt; 77.0 bpm, decreasing, in these 6 minutes.</w:t>
            </w:r>
          </w:p>
          <w:p>
            <w:r>
              <w:rPr>
                <w:rFonts w:ascii="Avenir" w:hAnsi="Avenir"/>
                <w:b w:val="0"/>
                <w:color w:val="444C50"/>
                <w:sz w:val="16"/>
              </w:rPr>
              <w:t>EDA: steady near 0.01 uS, flat, in these 6 minutes.</w:t>
            </w:r>
          </w:p>
          <w:p>
            <w:r>
              <w:rPr>
                <w:rFonts w:ascii="Avenir" w:hAnsi="Avenir"/>
                <w:b w:val="0"/>
                <w:color w:val="444C50"/>
                <w:sz w:val="16"/>
              </w:rPr>
              <w:t>ACCEL: 0.005 -&gt; 0.006 g, flat, in these 6 minutes.</w:t>
            </w:r>
          </w:p>
          <w:p>
            <w:r>
              <w:rPr>
                <w:rFonts w:ascii="Avenir" w:hAnsi="Avenir"/>
                <w:b w:val="0"/>
                <w:color w:val="444C50"/>
                <w:sz w:val="16"/>
              </w:rPr>
              <w:t>Physiological Signals: Everything holds still - pulse easing slightly, motion minimal, the count between 12.0 and 18.0, temperature flat; still activity throughout with conductance at the floor.</w:t>
            </w:r>
          </w:p>
          <w:p>
            <w:r>
              <w:rPr>
                <w:rFonts w:ascii="Avenir" w:hAnsi="Avenir"/>
                <w:b w:val="0"/>
                <w:color w:val="444C50"/>
                <w:sz w:val="16"/>
              </w:rPr>
              <w:t>Stress score: 1 (qualitative label not reported).&lt;EOS&gt;</w:t>
            </w:r>
          </w:p>
        </w:tc>
        <w:tc>
          <w:tcPr>
            <w:tcW w:type="dxa" w:w="1944"/>
          </w:tcPr>
          <w:p>
            <w:r>
              <w:rPr>
                <w:rFonts w:ascii="Avenir" w:hAnsi="Avenir"/>
                <w:b/>
                <w:sz w:val="18"/>
              </w:rPr>
              <w:t>Provide Different Perspectives</w:t>
            </w:r>
          </w:p>
        </w:tc>
        <w:tc>
          <w:tcPr>
            <w:tcW w:type="dxa" w:w="5184"/>
          </w:tcPr>
          <w:p>
            <w:r>
              <w:rPr>
                <w:rFonts w:ascii="Avenir" w:hAnsi="Avenir"/>
                <w:b w:val="0"/>
                <w:sz w:val="18"/>
              </w:rPr>
              <w:t>That's a detail I wouldn't have predicted, and it flips the picture. The front row has the highest turnover, so an empty bus doesn't help you - your neighbour keeps changing even when the seats behind stay free. So the space you'd expect to feel is going to everyone except you.</w:t>
            </w:r>
          </w:p>
        </w:tc>
      </w:tr>
      <w:tr>
        <w:tc>
          <w:tcPr>
            <w:tcW w:type="dxa" w:w="648"/>
          </w:tcPr>
          <w:p>
            <w:pPr>
              <w:jc w:val="center"/>
            </w:pPr>
            <w:r>
              <w:rPr>
                <w:rFonts w:ascii="Avenir" w:hAnsi="Avenir"/>
                <w:b/>
                <w:sz w:val="18"/>
              </w:rPr>
              <w:t>17</w:t>
            </w:r>
          </w:p>
        </w:tc>
        <w:tc>
          <w:tcPr>
            <w:tcW w:type="dxa" w:w="3024"/>
          </w:tcPr>
          <w:p>
            <w:r>
              <w:rPr>
                <w:rFonts w:ascii="Avenir" w:hAnsi="Avenir"/>
                <w:b w:val="0"/>
                <w:sz w:val="18"/>
              </w:rPr>
              <w:t>Wait... a small kid just sat beside me.</w:t>
            </w:r>
          </w:p>
        </w:tc>
        <w:tc>
          <w:tcPr>
            <w:tcW w:type="dxa" w:w="5040"/>
          </w:tcPr>
          <w:p>
            <w:r>
              <w:rPr>
                <w:rFonts w:ascii="Avenir" w:hAnsi="Avenir"/>
                <w:b w:val="0"/>
                <w:color w:val="444C50"/>
                <w:sz w:val="16"/>
              </w:rPr>
              <w:t>Physiological Signals: Pulse opens at 90.0 bpm and comes down seven beats across the window while motion halves and the count eases 42.0 to 30.0; still turns to walking, temperature climbs, and conductance stays at the floor.</w:t>
            </w:r>
          </w:p>
          <w:p>
            <w:r>
              <w:rPr>
                <w:rFonts w:ascii="Avenir" w:hAnsi="Avenir"/>
                <w:b w:val="0"/>
                <w:color w:val="444C50"/>
                <w:sz w:val="16"/>
              </w:rPr>
              <w:t>Stress score: 0 (qualitative label not reported).</w:t>
            </w:r>
          </w:p>
          <w:p>
            <w:r>
              <w:rPr>
                <w:rFonts w:ascii="Avenir" w:hAnsi="Avenir"/>
                <w:b w:val="0"/>
                <w:color w:val="444C50"/>
                <w:sz w:val="16"/>
              </w:rPr>
              <w:t>PR: 90.0 -&gt; 83.0 bpm, decreasing, over the preceding 6 minutes.</w:t>
            </w:r>
          </w:p>
          <w:p>
            <w:r>
              <w:rPr>
                <w:rFonts w:ascii="Avenir" w:hAnsi="Avenir"/>
                <w:b w:val="0"/>
                <w:color w:val="444C50"/>
                <w:sz w:val="16"/>
              </w:rPr>
              <w:t>EDA: 0.0 -&gt; 0.01 uS, flat, over the preceding 6 minutes.</w:t>
            </w:r>
          </w:p>
          <w:p>
            <w:r>
              <w:rPr>
                <w:rFonts w:ascii="Avenir" w:hAnsi="Avenir"/>
                <w:b w:val="0"/>
                <w:color w:val="444C50"/>
                <w:sz w:val="16"/>
              </w:rPr>
              <w:t>ACCEL: 0.014 -&gt; 0.007 g, decreasing, over the preceding 6 minutes.&lt;EOS&gt;</w:t>
            </w:r>
          </w:p>
        </w:tc>
        <w:tc>
          <w:tcPr>
            <w:tcW w:type="dxa" w:w="1944"/>
          </w:tcPr>
          <w:p>
            <w:r>
              <w:rPr>
                <w:rFonts w:ascii="Avenir" w:hAnsi="Avenir"/>
                <w:b/>
                <w:sz w:val="18"/>
              </w:rPr>
              <w:t>Clarification</w:t>
            </w:r>
          </w:p>
        </w:tc>
        <w:tc>
          <w:tcPr>
            <w:tcW w:type="dxa" w:w="5184"/>
          </w:tcPr>
          <w:p>
            <w:r>
              <w:rPr>
                <w:rFonts w:ascii="Avenir" w:hAnsi="Avenir"/>
                <w:b w:val="0"/>
                <w:sz w:val="18"/>
              </w:rPr>
              <w:t>A new arrival, then. What's the little one up to?</w:t>
            </w:r>
          </w:p>
        </w:tc>
      </w:tr>
      <w:tr>
        <w:tc>
          <w:tcPr>
            <w:tcW w:type="dxa" w:w="648"/>
          </w:tcPr>
          <w:p>
            <w:pPr>
              <w:jc w:val="center"/>
            </w:pPr>
            <w:r>
              <w:rPr>
                <w:rFonts w:ascii="Avenir" w:hAnsi="Avenir"/>
                <w:b/>
                <w:sz w:val="18"/>
              </w:rPr>
              <w:t>18</w:t>
            </w:r>
          </w:p>
        </w:tc>
        <w:tc>
          <w:tcPr>
            <w:tcW w:type="dxa" w:w="3024"/>
          </w:tcPr>
          <w:p>
            <w:r>
              <w:rPr>
                <w:rFonts w:ascii="Avenir" w:hAnsi="Avenir"/>
                <w:b w:val="0"/>
                <w:sz w:val="18"/>
              </w:rPr>
              <w:t>He's looking outside and keeps asking his mother questions.</w:t>
            </w:r>
          </w:p>
        </w:tc>
        <w:tc>
          <w:tcPr>
            <w:tcW w:type="dxa" w:w="5040"/>
          </w:tcPr>
          <w:p>
            <w:r>
              <w:rPr>
                <w:rFonts w:ascii="Avenir" w:hAnsi="Avenir"/>
                <w:b w:val="0"/>
                <w:color w:val="444C50"/>
                <w:sz w:val="16"/>
              </w:rPr>
              <w:t>EDA: steady near 0.01 uS, flat, during this window.</w:t>
            </w:r>
          </w:p>
          <w:p>
            <w:r>
              <w:rPr>
                <w:rFonts w:ascii="Avenir" w:hAnsi="Avenir"/>
                <w:b w:val="0"/>
                <w:color w:val="444C50"/>
                <w:sz w:val="16"/>
              </w:rPr>
              <w:t>ACCEL: 0.006 -&gt; 0.019 g, increasing, during this window.</w:t>
            </w:r>
          </w:p>
          <w:p>
            <w:r>
              <w:rPr>
                <w:rFonts w:ascii="Avenir" w:hAnsi="Avenir"/>
                <w:b w:val="0"/>
                <w:color w:val="444C50"/>
                <w:sz w:val="16"/>
              </w:rPr>
              <w:t>PR: 83.0 -&gt; 84.0 bpm, flat, during this window.</w:t>
            </w:r>
          </w:p>
          <w:p>
            <w:r>
              <w:rPr>
                <w:rFonts w:ascii="Avenir" w:hAnsi="Avenir"/>
                <w:b w:val="0"/>
                <w:color w:val="444C50"/>
                <w:sz w:val="16"/>
              </w:rPr>
              <w:t>Stress score: 0 (qualitative label not reported).</w:t>
            </w:r>
          </w:p>
          <w:p>
            <w:r>
              <w:rPr>
                <w:rFonts w:ascii="Avenir" w:hAnsi="Avenir"/>
                <w:b w:val="0"/>
                <w:color w:val="444C50"/>
                <w:sz w:val="16"/>
              </w:rPr>
              <w:t>Physiological Signals: Motion picks up threefold from a very low base and the count climbs 16.0 to 42.0 while pulse holds steady; still activity with temperature continuing to rise.&lt;EOS&gt;</w:t>
            </w:r>
          </w:p>
        </w:tc>
        <w:tc>
          <w:tcPr>
            <w:tcW w:type="dxa" w:w="1944"/>
          </w:tcPr>
          <w:p>
            <w:r>
              <w:rPr>
                <w:rFonts w:ascii="Avenir" w:hAnsi="Avenir"/>
                <w:b/>
                <w:sz w:val="18"/>
              </w:rPr>
              <w:t>Reflective Statements</w:t>
            </w:r>
          </w:p>
        </w:tc>
        <w:tc>
          <w:tcPr>
            <w:tcW w:type="dxa" w:w="5184"/>
          </w:tcPr>
          <w:p>
            <w:r>
              <w:rPr>
                <w:rFonts w:ascii="Avenir" w:hAnsi="Avenir"/>
                <w:b w:val="0"/>
                <w:sz w:val="18"/>
              </w:rPr>
              <w:t>Endless questions and everything out of the window worth pointing at - children travel completely differently to the rest of us. Nothing about the journey has changed, but there's suddenly something happening beside you.</w:t>
            </w:r>
          </w:p>
        </w:tc>
      </w:tr>
      <w:tr>
        <w:tc>
          <w:tcPr>
            <w:tcW w:type="dxa" w:w="648"/>
          </w:tcPr>
          <w:p>
            <w:pPr>
              <w:jc w:val="center"/>
            </w:pPr>
            <w:r>
              <w:rPr>
                <w:rFonts w:ascii="Avenir" w:hAnsi="Avenir"/>
                <w:b/>
                <w:sz w:val="18"/>
              </w:rPr>
              <w:t>19</w:t>
            </w:r>
          </w:p>
        </w:tc>
        <w:tc>
          <w:tcPr>
            <w:tcW w:type="dxa" w:w="3024"/>
          </w:tcPr>
          <w:p>
            <w:r>
              <w:rPr>
                <w:rFonts w:ascii="Avenir" w:hAnsi="Avenir"/>
                <w:b w:val="0"/>
                <w:sz w:val="18"/>
              </w:rPr>
              <w:t>He's smiling at everyone.</w:t>
            </w:r>
          </w:p>
        </w:tc>
        <w:tc>
          <w:tcPr>
            <w:tcW w:type="dxa" w:w="5040"/>
          </w:tcPr>
          <w:p>
            <w:r>
              <w:rPr>
                <w:rFonts w:ascii="Avenir" w:hAnsi="Avenir"/>
                <w:b w:val="0"/>
                <w:color w:val="444C50"/>
                <w:sz w:val="16"/>
              </w:rPr>
              <w:t>Physiological Signals: Pulse settles into the high seventies while motion falls away and the count drops 31.0 to 8.0 as walking turns still; temperature climbs steadily and conductance remains at the floor.</w:t>
            </w:r>
          </w:p>
          <w:p>
            <w:r>
              <w:rPr>
                <w:rFonts w:ascii="Avenir" w:hAnsi="Avenir"/>
                <w:b w:val="0"/>
                <w:color w:val="444C50"/>
                <w:sz w:val="16"/>
              </w:rPr>
              <w:t>PR: 80.0 -&gt; 78.0 bpm, decreasing, this 6-minute span.</w:t>
            </w:r>
          </w:p>
          <w:p>
            <w:r>
              <w:rPr>
                <w:rFonts w:ascii="Avenir" w:hAnsi="Avenir"/>
                <w:b w:val="0"/>
                <w:color w:val="444C50"/>
                <w:sz w:val="16"/>
              </w:rPr>
              <w:t>Stress score: 3 (Mild stress).</w:t>
            </w:r>
          </w:p>
          <w:p>
            <w:r>
              <w:rPr>
                <w:rFonts w:ascii="Avenir" w:hAnsi="Avenir"/>
                <w:b w:val="0"/>
                <w:color w:val="444C50"/>
                <w:sz w:val="16"/>
              </w:rPr>
              <w:t>ACCEL: 0.007 -&gt; 0.004 g, decreasing, this 6-minute span.</w:t>
            </w:r>
          </w:p>
          <w:p>
            <w:r>
              <w:rPr>
                <w:rFonts w:ascii="Avenir" w:hAnsi="Avenir"/>
                <w:b w:val="0"/>
                <w:color w:val="444C50"/>
                <w:sz w:val="16"/>
              </w:rPr>
              <w:t>EDA: 0.0 -&gt; 0.01 uS, flat, this 6-minute span.&lt;EOS&gt;</w:t>
            </w:r>
          </w:p>
        </w:tc>
        <w:tc>
          <w:tcPr>
            <w:tcW w:type="dxa" w:w="1944"/>
          </w:tcPr>
          <w:p>
            <w:r>
              <w:rPr>
                <w:rFonts w:ascii="Avenir" w:hAnsi="Avenir"/>
                <w:b/>
                <w:sz w:val="18"/>
              </w:rPr>
              <w:t>Affirmation</w:t>
            </w:r>
          </w:p>
        </w:tc>
        <w:tc>
          <w:tcPr>
            <w:tcW w:type="dxa" w:w="5184"/>
          </w:tcPr>
          <w:p>
            <w:r>
              <w:rPr>
                <w:rFonts w:ascii="Avenir" w:hAnsi="Avenir"/>
                <w:b w:val="0"/>
                <w:sz w:val="18"/>
              </w:rPr>
              <w:t>It's worth noticing that you noticed. After the morning you've described, still being able to register something cheerful nearby says something good about where you are - plenty of people would have stayed sealed in their own bad day.</w:t>
            </w:r>
          </w:p>
        </w:tc>
      </w:tr>
      <w:tr>
        <w:tc>
          <w:tcPr>
            <w:tcW w:type="dxa" w:w="648"/>
          </w:tcPr>
          <w:p>
            <w:pPr>
              <w:jc w:val="center"/>
            </w:pPr>
            <w:r>
              <w:rPr>
                <w:rFonts w:ascii="Avenir" w:hAnsi="Avenir"/>
                <w:b/>
                <w:sz w:val="18"/>
              </w:rPr>
              <w:t>20</w:t>
            </w:r>
          </w:p>
        </w:tc>
        <w:tc>
          <w:tcPr>
            <w:tcW w:type="dxa" w:w="3024"/>
          </w:tcPr>
          <w:p>
            <w:r>
              <w:rPr>
                <w:rFonts w:ascii="Avenir" w:hAnsi="Avenir"/>
                <w:b w:val="0"/>
                <w:sz w:val="18"/>
              </w:rPr>
              <w:t>He just smiled at me.</w:t>
            </w:r>
          </w:p>
        </w:tc>
        <w:tc>
          <w:tcPr>
            <w:tcW w:type="dxa" w:w="5040"/>
          </w:tcPr>
          <w:p>
            <w:r>
              <w:rPr>
                <w:rFonts w:ascii="Avenir" w:hAnsi="Avenir"/>
                <w:b w:val="0"/>
                <w:color w:val="444C50"/>
                <w:sz w:val="16"/>
              </w:rPr>
              <w:t>Stress score: 0 (qualitative label not reported).</w:t>
            </w:r>
          </w:p>
          <w:p>
            <w:r>
              <w:rPr>
                <w:rFonts w:ascii="Avenir" w:hAnsi="Avenir"/>
                <w:b w:val="0"/>
                <w:color w:val="444C50"/>
                <w:sz w:val="16"/>
              </w:rPr>
              <w:t>ACCEL: 0.003 -&gt; 0.012 g, increasing, past 6 minutes.</w:t>
            </w:r>
          </w:p>
          <w:p>
            <w:r>
              <w:rPr>
                <w:rFonts w:ascii="Avenir" w:hAnsi="Avenir"/>
                <w:b w:val="0"/>
                <w:color w:val="444C50"/>
                <w:sz w:val="16"/>
              </w:rPr>
              <w:t>PR: 78.0 -&gt; 80.0 bpm, flat, past 6 minutes.</w:t>
            </w:r>
          </w:p>
          <w:p>
            <w:r>
              <w:rPr>
                <w:rFonts w:ascii="Avenir" w:hAnsi="Avenir"/>
                <w:b w:val="0"/>
                <w:color w:val="444C50"/>
                <w:sz w:val="16"/>
              </w:rPr>
              <w:t>EDA: steady near 0.01 uS, flat, past 6 minutes.</w:t>
            </w:r>
          </w:p>
          <w:p>
            <w:r>
              <w:rPr>
                <w:rFonts w:ascii="Avenir" w:hAnsi="Avenir"/>
                <w:b w:val="0"/>
                <w:color w:val="444C50"/>
                <w:sz w:val="16"/>
              </w:rPr>
              <w:t>Physiological Signals: Motion and count both rise late in the window, 3.0 up to 64.0, while pulse barely moves and temperature reaches its session high of 35.08 degC; still activity throughout.&lt;EOS&gt;</w:t>
            </w:r>
          </w:p>
        </w:tc>
        <w:tc>
          <w:tcPr>
            <w:tcW w:type="dxa" w:w="1944"/>
          </w:tcPr>
          <w:p>
            <w:r>
              <w:rPr>
                <w:rFonts w:ascii="Avenir" w:hAnsi="Avenir"/>
                <w:b/>
                <w:sz w:val="18"/>
              </w:rPr>
              <w:t>Emotional Validation</w:t>
            </w:r>
          </w:p>
        </w:tc>
        <w:tc>
          <w:tcPr>
            <w:tcW w:type="dxa" w:w="5184"/>
          </w:tcPr>
          <w:p>
            <w:r>
              <w:rPr>
                <w:rFonts w:ascii="Avenir" w:hAnsi="Avenir"/>
                <w:b w:val="0"/>
                <w:sz w:val="18"/>
              </w:rPr>
              <w:t>That's a genuinely nice moment, and you're allowed to let it count. Small human exchanges land harder when you're tired and far from home. Your readings have stayed calm and settled through this stretch, which fits - this is the easiest part of your day so far.</w:t>
            </w:r>
          </w:p>
        </w:tc>
      </w:tr>
      <w:tr>
        <w:tc>
          <w:tcPr>
            <w:tcW w:type="dxa" w:w="648"/>
          </w:tcPr>
          <w:p>
            <w:pPr>
              <w:jc w:val="center"/>
            </w:pPr>
            <w:r>
              <w:rPr>
                <w:rFonts w:ascii="Avenir" w:hAnsi="Avenir"/>
                <w:b/>
                <w:sz w:val="18"/>
              </w:rPr>
              <w:t>21</w:t>
            </w:r>
          </w:p>
        </w:tc>
        <w:tc>
          <w:tcPr>
            <w:tcW w:type="dxa" w:w="3024"/>
          </w:tcPr>
          <w:p>
            <w:r>
              <w:rPr>
                <w:rFonts w:ascii="Avenir" w:hAnsi="Avenir"/>
                <w:b w:val="0"/>
                <w:sz w:val="18"/>
              </w:rPr>
              <w:t>Yeah... it actually did.</w:t>
            </w:r>
          </w:p>
        </w:tc>
        <w:tc>
          <w:tcPr>
            <w:tcW w:type="dxa" w:w="5040"/>
          </w:tcPr>
          <w:p>
            <w:r>
              <w:rPr>
                <w:rFonts w:ascii="Avenir" w:hAnsi="Avenir"/>
                <w:b w:val="0"/>
                <w:color w:val="444C50"/>
                <w:sz w:val="16"/>
              </w:rPr>
              <w:t>Physiological Signals: The closing window offers single aggregated values only - pulse at 79.0 bpm, motion at 0.024 g, temperature at its peak - with still becoming walking on a moderate count of 88.0.</w:t>
            </w:r>
          </w:p>
          <w:p>
            <w:r>
              <w:rPr>
                <w:rFonts w:ascii="Avenir" w:hAnsi="Avenir"/>
                <w:b w:val="0"/>
                <w:color w:val="444C50"/>
                <w:sz w:val="16"/>
              </w:rPr>
              <w:t>EDA: steady near 0.01 uS, flat, final 6 minutes.</w:t>
            </w:r>
          </w:p>
          <w:p>
            <w:r>
              <w:rPr>
                <w:rFonts w:ascii="Avenir" w:hAnsi="Avenir"/>
                <w:b w:val="0"/>
                <w:color w:val="444C50"/>
                <w:sz w:val="16"/>
              </w:rPr>
              <w:t>PR: steady near 79.0 bpm, flat, final 6 minutes.</w:t>
            </w:r>
          </w:p>
          <w:p>
            <w:r>
              <w:rPr>
                <w:rFonts w:ascii="Avenir" w:hAnsi="Avenir"/>
                <w:b w:val="0"/>
                <w:color w:val="444C50"/>
                <w:sz w:val="16"/>
              </w:rPr>
              <w:t>Stress score: 2 (Mild stress).</w:t>
            </w:r>
          </w:p>
          <w:p>
            <w:r>
              <w:rPr>
                <w:rFonts w:ascii="Avenir" w:hAnsi="Avenir"/>
                <w:b w:val="0"/>
                <w:color w:val="444C50"/>
                <w:sz w:val="16"/>
              </w:rPr>
              <w:t>ACCEL: steady near 0.024 g, flat, final 6 minutes.&lt;EOS&gt;</w:t>
            </w:r>
          </w:p>
        </w:tc>
        <w:tc>
          <w:tcPr>
            <w:tcW w:type="dxa" w:w="1944"/>
          </w:tcPr>
          <w:p>
            <w:r>
              <w:rPr>
                <w:rFonts w:ascii="Avenir" w:hAnsi="Avenir"/>
                <w:b/>
                <w:sz w:val="18"/>
              </w:rPr>
              <w:t>Offer Hope</w:t>
            </w:r>
          </w:p>
        </w:tc>
        <w:tc>
          <w:tcPr>
            <w:tcW w:type="dxa" w:w="5184"/>
          </w:tcPr>
          <w:p>
            <w:r>
              <w:rPr>
                <w:rFonts w:ascii="Avenir" w:hAnsi="Avenir"/>
                <w:b w:val="0"/>
                <w:sz w:val="18"/>
              </w:rPr>
              <w:t>I'm glad. It's been a day of small difficulties stacked up - the goodbye, the seat, the sleep that wouldn't come, the battery - and then one child smiles at you and some of it lifts. That's usually how long journeys turn: not all at once, just something small that makes the remaining hours passable. You'll be there tonight.</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3.81</w:t>
            </w:r>
          </w:p>
        </w:tc>
        <w:tc>
          <w:tcPr>
            <w:tcW w:type="dxa" w:w="1440"/>
          </w:tcPr>
          <w:p>
            <w:pPr>
              <w:jc w:val="center"/>
            </w:pPr>
            <w:r>
              <w:rPr>
                <w:rFonts w:ascii="Avenir" w:hAnsi="Avenir"/>
                <w:b/>
                <w:sz w:val="18"/>
              </w:rPr>
              <w:t>3.71</w:t>
            </w:r>
          </w:p>
        </w:tc>
        <w:tc>
          <w:tcPr>
            <w:tcW w:type="dxa" w:w="1440"/>
          </w:tcPr>
          <w:p>
            <w:pPr>
              <w:jc w:val="center"/>
            </w:pPr>
            <w:r>
              <w:rPr>
                <w:rFonts w:ascii="Avenir" w:hAnsi="Avenir"/>
                <w:b/>
                <w:sz w:val="18"/>
              </w:rPr>
              <w:t>4.1</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4.24</w:t>
            </w:r>
          </w:p>
        </w:tc>
        <w:tc>
          <w:tcPr>
            <w:tcW w:type="dxa" w:w="1440"/>
          </w:tcPr>
          <w:p>
            <w:pPr>
              <w:jc w:val="center"/>
            </w:pPr>
            <w:r>
              <w:rPr>
                <w:rFonts w:ascii="Avenir" w:hAnsi="Avenir"/>
                <w:b/>
                <w:sz w:val="18"/>
              </w:rPr>
              <w:t>4.14</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1.43</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